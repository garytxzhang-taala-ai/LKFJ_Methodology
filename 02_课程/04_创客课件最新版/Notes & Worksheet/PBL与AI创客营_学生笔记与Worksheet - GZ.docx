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AD37C" w14:textId="77777777" w:rsidR="00F14E36" w:rsidRPr="00686A90" w:rsidRDefault="00F14E36">
      <w:pPr>
        <w:spacing w:after="640"/>
        <w:rPr>
          <w:rFonts w:ascii="Georgia" w:eastAsia="Microsoft YaHei" w:hAnsi="Georgia" w:cstheme="majorHAnsi"/>
        </w:rPr>
      </w:pPr>
    </w:p>
    <w:p w14:paraId="356DA517" w14:textId="77777777" w:rsidR="00686A90" w:rsidRPr="00686A90" w:rsidRDefault="00686A90" w:rsidP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</w:p>
    <w:p w14:paraId="64EFEC2B" w14:textId="505A5B4E" w:rsidR="00686A90" w:rsidRPr="00686A90" w:rsidRDefault="00686A90" w:rsidP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  <w:r w:rsidRPr="00686A90">
        <w:rPr>
          <w:rFonts w:ascii="Georgia" w:eastAsia="Microsoft YaHei" w:hAnsi="Georgia" w:cstheme="majorHAnsi" w:hint="eastAsia"/>
          <w:b/>
          <w:color w:val="2A8C82"/>
          <w:sz w:val="26"/>
          <w:lang w:eastAsia="zh-CN"/>
        </w:rPr>
        <w:t>X-A</w:t>
      </w:r>
      <w:r w:rsidRPr="00686A90">
        <w:rPr>
          <w:rFonts w:ascii="Georgia" w:eastAsia="Microsoft YaHei" w:hAnsi="Georgia" w:cstheme="majorHAnsi"/>
          <w:b/>
          <w:color w:val="2A8C82"/>
          <w:sz w:val="26"/>
          <w:lang w:eastAsia="zh-CN"/>
        </w:rPr>
        <w:t xml:space="preserve">I </w:t>
      </w:r>
      <w:r w:rsidRPr="00686A90">
        <w:rPr>
          <w:rFonts w:ascii="Georgia" w:eastAsia="Microsoft YaHei" w:hAnsi="Georgia" w:cstheme="majorHAnsi"/>
          <w:b/>
          <w:color w:val="2A8C82"/>
          <w:sz w:val="26"/>
          <w:lang w:eastAsia="zh-CN"/>
        </w:rPr>
        <w:t>创客营</w:t>
      </w:r>
    </w:p>
    <w:p w14:paraId="28F2389F" w14:textId="77777777" w:rsidR="00686A90" w:rsidRPr="00686A90" w:rsidRDefault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</w:p>
    <w:p w14:paraId="25B9EF86" w14:textId="77777777" w:rsidR="00686A90" w:rsidRPr="00686A90" w:rsidRDefault="00686A90">
      <w:pPr>
        <w:jc w:val="center"/>
        <w:rPr>
          <w:rFonts w:ascii="Georgia" w:eastAsia="Microsoft YaHei" w:hAnsi="Georgia" w:cstheme="majorHAnsi" w:hint="eastAsia"/>
          <w:b/>
          <w:color w:val="2A8C82"/>
          <w:sz w:val="26"/>
          <w:lang w:eastAsia="zh-CN"/>
        </w:rPr>
      </w:pPr>
    </w:p>
    <w:p w14:paraId="7A7AAE39" w14:textId="77777777" w:rsidR="00686A90" w:rsidRPr="00686A90" w:rsidRDefault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</w:p>
    <w:p w14:paraId="1C43303C" w14:textId="77777777" w:rsidR="00686A90" w:rsidRPr="00686A90" w:rsidRDefault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</w:p>
    <w:p w14:paraId="4A0CB6F3" w14:textId="77777777" w:rsidR="00686A90" w:rsidRPr="00686A90" w:rsidRDefault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</w:p>
    <w:p w14:paraId="3F624989" w14:textId="77777777" w:rsidR="00686A90" w:rsidRPr="00686A90" w:rsidRDefault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</w:p>
    <w:p w14:paraId="33004B3C" w14:textId="77777777" w:rsidR="00686A90" w:rsidRPr="00686A90" w:rsidRDefault="00686A90">
      <w:pPr>
        <w:jc w:val="center"/>
        <w:rPr>
          <w:rFonts w:ascii="Georgia" w:eastAsia="Microsoft YaHei" w:hAnsi="Georgia" w:cstheme="majorHAnsi" w:hint="eastAsia"/>
          <w:b/>
          <w:color w:val="2A8C82"/>
          <w:sz w:val="26"/>
          <w:lang w:eastAsia="zh-CN"/>
        </w:rPr>
      </w:pPr>
    </w:p>
    <w:p w14:paraId="1B79554F" w14:textId="77777777" w:rsidR="00686A90" w:rsidRPr="00686A90" w:rsidRDefault="00686A90">
      <w:pPr>
        <w:jc w:val="center"/>
        <w:rPr>
          <w:rFonts w:ascii="Georgia" w:eastAsia="Microsoft YaHei" w:hAnsi="Georgia" w:cstheme="majorHAnsi"/>
          <w:b/>
          <w:color w:val="2A8C82"/>
          <w:sz w:val="26"/>
          <w:lang w:eastAsia="zh-CN"/>
        </w:rPr>
      </w:pPr>
    </w:p>
    <w:p w14:paraId="27F1955C" w14:textId="77777777" w:rsidR="00686A90" w:rsidRPr="00686A90" w:rsidRDefault="00686A90">
      <w:pPr>
        <w:jc w:val="center"/>
        <w:rPr>
          <w:rFonts w:ascii="Georgia" w:eastAsia="Microsoft YaHei" w:hAnsi="Georgia" w:cstheme="majorHAnsi" w:hint="eastAsia"/>
          <w:lang w:eastAsia="zh-CN"/>
        </w:rPr>
      </w:pPr>
    </w:p>
    <w:p w14:paraId="0DDAC1EA" w14:textId="77777777" w:rsidR="00F14E36" w:rsidRPr="00686A90" w:rsidRDefault="00000000">
      <w:pPr>
        <w:pStyle w:val="Title"/>
        <w:jc w:val="center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学生笔记与</w:t>
      </w:r>
      <w:r w:rsidRPr="00686A90">
        <w:rPr>
          <w:rFonts w:ascii="Georgia" w:eastAsia="Microsoft YaHei" w:hAnsi="Georgia" w:cstheme="majorHAnsi"/>
          <w:lang w:eastAsia="zh-CN"/>
        </w:rPr>
        <w:t xml:space="preserve"> Worksheet</w:t>
      </w:r>
    </w:p>
    <w:p w14:paraId="1C4DE90E" w14:textId="77777777" w:rsidR="00F14E36" w:rsidRPr="00686A90" w:rsidRDefault="00000000">
      <w:pPr>
        <w:jc w:val="center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2F75B5"/>
          <w:sz w:val="28"/>
          <w:lang w:eastAsia="zh-CN"/>
        </w:rPr>
        <w:t>从发现真实问题，到设计方案，再到项目展示</w:t>
      </w:r>
    </w:p>
    <w:p w14:paraId="1A88ACAC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6C87E090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3F91DF4E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15DB0F8C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5F2C140F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6294B8E8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0CD216DC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59B92388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266586CC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7D4FAA09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199CCE16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659404E1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6C4567D4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33DB573C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 w:hint="eastAsia"/>
          <w:lang w:eastAsia="zh-CN"/>
        </w:rPr>
      </w:pPr>
    </w:p>
    <w:p w14:paraId="404F9A50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4BD4DB78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1EF43A08" w14:textId="77777777" w:rsidR="00686A90" w:rsidRPr="00686A90" w:rsidRDefault="00686A9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</w:p>
    <w:p w14:paraId="185C298C" w14:textId="3FF46C86" w:rsidR="00F14E36" w:rsidRPr="00686A90" w:rsidRDefault="00000000">
      <w:pPr>
        <w:pStyle w:val="SmallNote"/>
        <w:jc w:val="center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课堂使用建议：先听懂方法，再完成对应作业；不要急着做产品。</w:t>
      </w:r>
    </w:p>
    <w:p w14:paraId="22B2A4CC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3A68DDC8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学习地图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02</w:t>
      </w:r>
    </w:p>
    <w:p w14:paraId="641119EB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一条完整的项目路径</w:t>
      </w:r>
    </w:p>
    <w:p w14:paraId="7F1C4B85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笔记在前，作业集中在后；每一步都会成为最终方案的一部分。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622"/>
        <w:gridCol w:w="3542"/>
      </w:tblGrid>
      <w:tr w:rsidR="00F14E36" w:rsidRPr="00686A90" w14:paraId="1055106B" w14:textId="77777777" w:rsidTr="00686A90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A36E2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阶段</w:t>
            </w:r>
            <w:proofErr w:type="spellEnd"/>
          </w:p>
        </w:tc>
        <w:tc>
          <w:tcPr>
            <w:tcW w:w="46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868D4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你要回答的问题</w:t>
            </w:r>
          </w:p>
        </w:tc>
        <w:tc>
          <w:tcPr>
            <w:tcW w:w="35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A2FB5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产出</w:t>
            </w:r>
          </w:p>
        </w:tc>
      </w:tr>
      <w:tr w:rsidR="00F14E36" w:rsidRPr="00686A90" w14:paraId="181BCD8B" w14:textId="77777777" w:rsidTr="00686A90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39CAF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AI 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>基础</w:t>
            </w:r>
          </w:p>
        </w:tc>
        <w:tc>
          <w:tcPr>
            <w:tcW w:w="46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EA7CF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 xml:space="preserve">AI 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能做什么？为什么会出错？如何安全使用？</w:t>
            </w:r>
          </w:p>
        </w:tc>
        <w:tc>
          <w:tcPr>
            <w:tcW w:w="35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89FEA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使用原则</w:t>
            </w:r>
            <w:proofErr w:type="spellEnd"/>
            <w:r w:rsidRPr="00686A90">
              <w:rPr>
                <w:rFonts w:ascii="Georgia" w:eastAsia="Microsoft YaHei" w:hAnsi="Georgia" w:cstheme="majorHAnsi"/>
                <w:szCs w:val="28"/>
              </w:rPr>
              <w:t xml:space="preserve"> + </w:t>
            </w: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清晰提示词</w:t>
            </w:r>
            <w:proofErr w:type="spellEnd"/>
          </w:p>
        </w:tc>
      </w:tr>
      <w:tr w:rsidR="00F14E36" w:rsidRPr="00686A90" w14:paraId="654368F1" w14:textId="77777777" w:rsidTr="00686A90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918CC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发现问题</w:t>
            </w:r>
          </w:p>
        </w:tc>
        <w:tc>
          <w:tcPr>
            <w:tcW w:w="46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93900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谁在什么场景遇到了什么困难？</w:t>
            </w:r>
          </w:p>
        </w:tc>
        <w:tc>
          <w:tcPr>
            <w:tcW w:w="35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CAE9C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真实、近、小、有价值的问题</w:t>
            </w:r>
          </w:p>
        </w:tc>
      </w:tr>
      <w:tr w:rsidR="00F14E36" w:rsidRPr="00686A90" w14:paraId="6B12E660" w14:textId="77777777" w:rsidTr="00686A90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DD052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设计方案</w:t>
            </w:r>
            <w:proofErr w:type="spellEnd"/>
          </w:p>
        </w:tc>
        <w:tc>
          <w:tcPr>
            <w:tcW w:w="46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DD3C6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用户真正需要什么？哪种方案最值得做？</w:t>
            </w:r>
          </w:p>
        </w:tc>
        <w:tc>
          <w:tcPr>
            <w:tcW w:w="35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221AF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需求清单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方案蓝图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测试结果</w:t>
            </w:r>
          </w:p>
        </w:tc>
      </w:tr>
      <w:tr w:rsidR="00F14E36" w:rsidRPr="00686A90" w14:paraId="508DCF1F" w14:textId="77777777" w:rsidTr="00686A90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CECBB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项目展示</w:t>
            </w:r>
            <w:proofErr w:type="spellEnd"/>
          </w:p>
        </w:tc>
        <w:tc>
          <w:tcPr>
            <w:tcW w:w="46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2A584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为什么做、怎么做、效果如何？</w:t>
            </w:r>
          </w:p>
        </w:tc>
        <w:tc>
          <w:tcPr>
            <w:tcW w:w="35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47BCB" w14:textId="77777777" w:rsidR="00F14E36" w:rsidRPr="00686A90" w:rsidRDefault="00000000" w:rsidP="00686A90">
            <w:pPr>
              <w:spacing w:after="0"/>
              <w:jc w:val="both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5 </w:t>
            </w: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分钟路演</w:t>
            </w:r>
            <w:proofErr w:type="spellEnd"/>
            <w:r w:rsidRPr="00686A90">
              <w:rPr>
                <w:rFonts w:ascii="Georgia" w:eastAsia="Microsoft YaHei" w:hAnsi="Georgia" w:cstheme="majorHAnsi"/>
                <w:szCs w:val="28"/>
              </w:rPr>
              <w:t xml:space="preserve"> + Q&amp;A + 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>反思</w:t>
            </w:r>
          </w:p>
        </w:tc>
      </w:tr>
    </w:tbl>
    <w:p w14:paraId="6B4FB0D3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6B3F8350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课堂规则</w:t>
      </w:r>
    </w:p>
    <w:p w14:paraId="7E9D8D38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电脑是学习工具；按任务使用，保护设备和账号。</w:t>
      </w:r>
    </w:p>
    <w:p w14:paraId="7D3F929A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保持独立思考：</w:t>
      </w:r>
      <w:r w:rsidRPr="00686A90">
        <w:rPr>
          <w:rFonts w:ascii="Georgia" w:eastAsia="Microsoft YaHei" w:hAnsi="Georgia" w:cstheme="majorHAnsi"/>
          <w:lang w:eastAsia="zh-CN"/>
        </w:rPr>
        <w:t xml:space="preserve">AI </w:t>
      </w:r>
      <w:r w:rsidRPr="00686A90">
        <w:rPr>
          <w:rFonts w:ascii="Georgia" w:eastAsia="Microsoft YaHei" w:hAnsi="Georgia" w:cstheme="majorHAnsi"/>
          <w:lang w:eastAsia="zh-CN"/>
        </w:rPr>
        <w:t>可以给建议，但不能替你决定。</w:t>
      </w:r>
    </w:p>
    <w:p w14:paraId="0AE8287E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可以从不成熟的想法开始；重要的是观察、验证、修改。</w:t>
      </w:r>
    </w:p>
    <w:p w14:paraId="076617B5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团队不是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分完工就散</w:t>
      </w:r>
      <w:r w:rsidRPr="00686A90">
        <w:rPr>
          <w:rFonts w:ascii="Georgia" w:eastAsia="Microsoft YaHei" w:hAnsi="Georgia" w:cstheme="majorHAnsi"/>
          <w:lang w:eastAsia="zh-CN"/>
        </w:rPr>
        <w:t>”</w:t>
      </w:r>
      <w:r w:rsidRPr="00686A90">
        <w:rPr>
          <w:rFonts w:ascii="Georgia" w:eastAsia="Microsoft YaHei" w:hAnsi="Georgia" w:cstheme="majorHAnsi"/>
          <w:lang w:eastAsia="zh-CN"/>
        </w:rPr>
        <w:t>，而是一起判断、一起修正。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3AFF2837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8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2A83B7D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>一句话记住</w:t>
            </w: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工具一直在变，但能发现问题、解决问题的你，才是永远的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MVP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。</w:t>
            </w:r>
          </w:p>
        </w:tc>
      </w:tr>
    </w:tbl>
    <w:p w14:paraId="69B69EEB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1DFB8E84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56971C11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03</w:t>
      </w:r>
    </w:p>
    <w:p w14:paraId="7E1CA844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 xml:space="preserve">AI </w:t>
      </w:r>
      <w:r w:rsidRPr="00686A90">
        <w:rPr>
          <w:rFonts w:ascii="Georgia" w:eastAsia="Microsoft YaHei" w:hAnsi="Georgia" w:cstheme="majorHAnsi"/>
          <w:lang w:eastAsia="zh-CN"/>
        </w:rPr>
        <w:t>的基本原理</w:t>
      </w:r>
    </w:p>
    <w:p w14:paraId="2C702EB7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把它理解成一个非常强的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预测与生成系统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，而不是全知全能的大脑。</w:t>
      </w:r>
    </w:p>
    <w:p w14:paraId="66BCFF9D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 xml:space="preserve">1. </w:t>
      </w:r>
      <w:r w:rsidRPr="00686A90">
        <w:rPr>
          <w:rFonts w:ascii="Georgia" w:eastAsia="Microsoft YaHei" w:hAnsi="Georgia" w:cstheme="majorHAnsi"/>
          <w:lang w:eastAsia="zh-CN"/>
        </w:rPr>
        <w:t>大语言模型（</w:t>
      </w:r>
      <w:r w:rsidRPr="00686A90">
        <w:rPr>
          <w:rFonts w:ascii="Georgia" w:eastAsia="Microsoft YaHei" w:hAnsi="Georgia" w:cstheme="majorHAnsi"/>
          <w:lang w:eastAsia="zh-CN"/>
        </w:rPr>
        <w:t>LLM</w:t>
      </w:r>
      <w:r w:rsidRPr="00686A90">
        <w:rPr>
          <w:rFonts w:ascii="Georgia" w:eastAsia="Microsoft YaHei" w:hAnsi="Georgia" w:cstheme="majorHAnsi"/>
          <w:lang w:eastAsia="zh-CN"/>
        </w:rPr>
        <w:t>）在做什么？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55C76672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BA721C4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17365D"/>
                <w:lang w:eastAsia="zh-CN"/>
              </w:rPr>
              <w:t>核心直觉</w:t>
            </w:r>
            <w:r w:rsidRPr="00686A90">
              <w:rPr>
                <w:rFonts w:ascii="Georgia" w:eastAsia="Microsoft YaHei" w:hAnsi="Georgia" w:cstheme="majorHAnsi"/>
                <w:b/>
                <w:color w:val="17365D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像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“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文字接龙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”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：模型根据前面的内容，预测下一个最可能出现的词，再继续往后生成。</w:t>
            </w:r>
          </w:p>
        </w:tc>
      </w:tr>
    </w:tbl>
    <w:p w14:paraId="5DB20232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110B2FC1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模型从大量数据中学习语言模式，但不等于真正经历过或理解过现实。</w:t>
      </w:r>
    </w:p>
    <w:p w14:paraId="7533AEB1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说得像真的</w:t>
      </w:r>
      <w:r w:rsidRPr="00686A90">
        <w:rPr>
          <w:rFonts w:ascii="Georgia" w:eastAsia="Microsoft YaHei" w:hAnsi="Georgia" w:cstheme="majorHAnsi"/>
          <w:lang w:eastAsia="zh-CN"/>
        </w:rPr>
        <w:t>”</w:t>
      </w:r>
      <w:r w:rsidRPr="00686A90">
        <w:rPr>
          <w:rFonts w:ascii="Georgia" w:eastAsia="Microsoft YaHei" w:hAnsi="Georgia" w:cstheme="majorHAnsi"/>
          <w:lang w:eastAsia="zh-CN"/>
        </w:rPr>
        <w:t>只代表表达流畅，不代表事实一定正确。</w:t>
      </w:r>
    </w:p>
    <w:p w14:paraId="5AC1A340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训练数据的质量、范围和偏差，会影响模型的回答。</w:t>
      </w:r>
    </w:p>
    <w:p w14:paraId="51A0BE1E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 xml:space="preserve">2. </w:t>
      </w:r>
      <w:r w:rsidRPr="00686A90">
        <w:rPr>
          <w:rFonts w:ascii="Georgia" w:eastAsia="Microsoft YaHei" w:hAnsi="Georgia" w:cstheme="majorHAnsi"/>
          <w:lang w:eastAsia="zh-CN"/>
        </w:rPr>
        <w:t>神经网络是什么？</w:t>
      </w:r>
    </w:p>
    <w:p w14:paraId="1EAA6602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一种受人脑连接方式启发的计算结构。</w:t>
      </w:r>
    </w:p>
    <w:p w14:paraId="0A181DCA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通过大量参数调整，学会从输入中识别规律并生成输出。</w:t>
      </w:r>
    </w:p>
    <w:p w14:paraId="5A3B97A9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 xml:space="preserve">3. </w:t>
      </w:r>
      <w:r w:rsidRPr="00686A90">
        <w:rPr>
          <w:rFonts w:ascii="Georgia" w:eastAsia="Microsoft YaHei" w:hAnsi="Georgia" w:cstheme="majorHAnsi"/>
        </w:rPr>
        <w:t>从</w:t>
      </w:r>
      <w:r w:rsidRPr="00686A90">
        <w:rPr>
          <w:rFonts w:ascii="Georgia" w:eastAsia="Microsoft YaHei" w:hAnsi="Georgia" w:cstheme="majorHAnsi"/>
        </w:rPr>
        <w:t xml:space="preserve"> LLM </w:t>
      </w:r>
      <w:r w:rsidRPr="00686A90">
        <w:rPr>
          <w:rFonts w:ascii="Georgia" w:eastAsia="Microsoft YaHei" w:hAnsi="Georgia" w:cstheme="majorHAnsi"/>
        </w:rPr>
        <w:t>到</w:t>
      </w:r>
      <w:r w:rsidRPr="00686A90">
        <w:rPr>
          <w:rFonts w:ascii="Georgia" w:eastAsia="Microsoft YaHei" w:hAnsi="Georgia" w:cstheme="majorHAnsi"/>
        </w:rPr>
        <w:t xml:space="preserve"> Agent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269B4CCB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FFF5D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B3620F6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</w:rPr>
            </w:pPr>
            <w:proofErr w:type="gramStart"/>
            <w:r w:rsidRPr="00686A90">
              <w:rPr>
                <w:rFonts w:ascii="Georgia" w:eastAsia="Microsoft YaHei" w:hAnsi="Georgia" w:cstheme="majorHAnsi"/>
                <w:b/>
                <w:color w:val="8A6200"/>
              </w:rPr>
              <w:t>公式</w:t>
            </w:r>
            <w:r w:rsidRPr="00686A90">
              <w:rPr>
                <w:rFonts w:ascii="Georgia" w:eastAsia="Microsoft YaHei" w:hAnsi="Georgia" w:cstheme="majorHAnsi"/>
                <w:b/>
                <w:color w:val="8A6200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</w:rPr>
              <w:t>Agent</w:t>
            </w:r>
            <w:proofErr w:type="gramEnd"/>
            <w:r w:rsidRPr="00686A90">
              <w:rPr>
                <w:rFonts w:ascii="Georgia" w:eastAsia="Microsoft YaHei" w:hAnsi="Georgia" w:cstheme="majorHAnsi"/>
              </w:rPr>
              <w:t xml:space="preserve"> = LLM + </w:t>
            </w:r>
            <w:r w:rsidRPr="00686A90">
              <w:rPr>
                <w:rFonts w:ascii="Georgia" w:eastAsia="Microsoft YaHei" w:hAnsi="Georgia" w:cstheme="majorHAnsi"/>
              </w:rPr>
              <w:t>规划</w:t>
            </w:r>
            <w:r w:rsidRPr="00686A90">
              <w:rPr>
                <w:rFonts w:ascii="Georgia" w:eastAsia="Microsoft YaHei" w:hAnsi="Georgia" w:cstheme="majorHAnsi"/>
              </w:rPr>
              <w:t xml:space="preserve"> + </w:t>
            </w:r>
            <w:proofErr w:type="spellStart"/>
            <w:r w:rsidRPr="00686A90">
              <w:rPr>
                <w:rFonts w:ascii="Georgia" w:eastAsia="Microsoft YaHei" w:hAnsi="Georgia" w:cstheme="majorHAnsi"/>
              </w:rPr>
              <w:t>记忆</w:t>
            </w:r>
            <w:proofErr w:type="spellEnd"/>
            <w:r w:rsidRPr="00686A90">
              <w:rPr>
                <w:rFonts w:ascii="Georgia" w:eastAsia="Microsoft YaHei" w:hAnsi="Georgia" w:cstheme="majorHAnsi"/>
              </w:rPr>
              <w:t xml:space="preserve"> + </w:t>
            </w:r>
            <w:proofErr w:type="spellStart"/>
            <w:r w:rsidRPr="00686A90">
              <w:rPr>
                <w:rFonts w:ascii="Georgia" w:eastAsia="Microsoft YaHei" w:hAnsi="Georgia" w:cstheme="majorHAnsi"/>
              </w:rPr>
              <w:t>工具使用</w:t>
            </w:r>
            <w:proofErr w:type="spellEnd"/>
          </w:p>
        </w:tc>
      </w:tr>
    </w:tbl>
    <w:p w14:paraId="2EDDCFE7" w14:textId="77777777" w:rsidR="00F14E36" w:rsidRPr="00686A90" w:rsidRDefault="00F14E36">
      <w:pPr>
        <w:spacing w:after="0"/>
        <w:rPr>
          <w:rFonts w:ascii="Georgia" w:eastAsia="Microsoft YaHei" w:hAnsi="Georgia" w:cstheme="majorHAnsi"/>
        </w:rPr>
      </w:pPr>
    </w:p>
    <w:p w14:paraId="114F73FC" w14:textId="0FCA175A" w:rsidR="00686A90" w:rsidRDefault="00000000" w:rsidP="00686A9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我的理解：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AI 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为什么可能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“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一本正经地说错话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”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86A90" w14:paraId="07EBE3A7" w14:textId="77777777" w:rsidTr="00686A90">
        <w:tc>
          <w:tcPr>
            <w:tcW w:w="10194" w:type="dxa"/>
          </w:tcPr>
          <w:p w14:paraId="7950BBEF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17C93ABF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1D0AF105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3623770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E1C3C0E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3B46D4C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29D2091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139CF83C" w14:textId="77777777" w:rsidR="00686A90" w:rsidRDefault="00686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07944F80" w14:textId="77777777" w:rsidR="00686A90" w:rsidRDefault="00686A90">
      <w:pPr>
        <w:rPr>
          <w:rFonts w:ascii="Georgia" w:eastAsia="Microsoft YaHei" w:hAnsi="Georgia" w:cstheme="majorHAnsi"/>
          <w:lang w:eastAsia="zh-CN"/>
        </w:rPr>
      </w:pPr>
    </w:p>
    <w:p w14:paraId="1450E83A" w14:textId="77777777" w:rsidR="00686A90" w:rsidRDefault="00686A90">
      <w:pPr>
        <w:rPr>
          <w:rFonts w:ascii="Georgia" w:eastAsia="Microsoft YaHei" w:hAnsi="Georgia" w:cstheme="majorHAnsi"/>
          <w:lang w:eastAsia="zh-CN"/>
        </w:rPr>
      </w:pPr>
    </w:p>
    <w:p w14:paraId="6819CB2C" w14:textId="77777777" w:rsidR="00686A90" w:rsidRDefault="00686A90">
      <w:pPr>
        <w:rPr>
          <w:rFonts w:ascii="Georgia" w:eastAsia="Microsoft YaHei" w:hAnsi="Georgia" w:cstheme="majorHAnsi"/>
          <w:lang w:eastAsia="zh-CN"/>
        </w:rPr>
      </w:pPr>
    </w:p>
    <w:p w14:paraId="1AB64914" w14:textId="7EE9BD8D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5E1E46F3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04</w:t>
      </w:r>
    </w:p>
    <w:p w14:paraId="4A94CB71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 xml:space="preserve">AI </w:t>
      </w:r>
      <w:r w:rsidRPr="00686A90">
        <w:rPr>
          <w:rFonts w:ascii="Georgia" w:eastAsia="Microsoft YaHei" w:hAnsi="Georgia" w:cstheme="majorHAnsi"/>
          <w:lang w:eastAsia="zh-CN"/>
        </w:rPr>
        <w:t>能帮我们做什么</w:t>
      </w:r>
    </w:p>
    <w:p w14:paraId="494D8EDC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把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 xml:space="preserve"> AI 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当作助手：加速表达、发散、整理和制作，但保留人的判断。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195"/>
        <w:gridCol w:w="3969"/>
      </w:tblGrid>
      <w:tr w:rsidR="00F14E36" w:rsidRPr="00686A90" w14:paraId="613B3927" w14:textId="77777777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E5B79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类型</w:t>
            </w:r>
            <w:proofErr w:type="spellEnd"/>
          </w:p>
        </w:tc>
        <w:tc>
          <w:tcPr>
            <w:tcW w:w="419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80ABA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常见用途</w:t>
            </w:r>
          </w:p>
        </w:tc>
        <w:tc>
          <w:tcPr>
            <w:tcW w:w="396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025E9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人的责任</w:t>
            </w:r>
          </w:p>
        </w:tc>
      </w:tr>
      <w:tr w:rsidR="00F14E36" w:rsidRPr="00686A90" w14:paraId="26791604" w14:textId="77777777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C8162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文本</w:t>
            </w:r>
          </w:p>
        </w:tc>
        <w:tc>
          <w:tcPr>
            <w:tcW w:w="419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C5BE0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解释、总结、改写、头脑风暴</w:t>
            </w:r>
          </w:p>
        </w:tc>
        <w:tc>
          <w:tcPr>
            <w:tcW w:w="396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80F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核对事实，保留自己的观点</w:t>
            </w:r>
          </w:p>
        </w:tc>
      </w:tr>
      <w:tr w:rsidR="00F14E36" w:rsidRPr="00686A90" w14:paraId="4F4C0394" w14:textId="77777777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E5738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图像</w:t>
            </w:r>
            <w:proofErr w:type="spellEnd"/>
            <w:r w:rsidRPr="00686A90">
              <w:rPr>
                <w:rFonts w:ascii="Georgia" w:eastAsia="Microsoft YaHei" w:hAnsi="Georgia" w:cstheme="majorHAnsi"/>
                <w:szCs w:val="28"/>
              </w:rPr>
              <w:t>/</w:t>
            </w: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视频</w:t>
            </w:r>
            <w:proofErr w:type="spellEnd"/>
            <w:r w:rsidRPr="00686A90">
              <w:rPr>
                <w:rFonts w:ascii="Georgia" w:eastAsia="Microsoft YaHei" w:hAnsi="Georgia" w:cstheme="majorHAnsi"/>
                <w:szCs w:val="28"/>
              </w:rPr>
              <w:t>/</w:t>
            </w: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音频</w:t>
            </w:r>
            <w:proofErr w:type="spellEnd"/>
          </w:p>
        </w:tc>
        <w:tc>
          <w:tcPr>
            <w:tcW w:w="419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4C8EC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概念图、海报、分镜、配音</w:t>
            </w:r>
          </w:p>
        </w:tc>
        <w:tc>
          <w:tcPr>
            <w:tcW w:w="396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CEDD0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尊重版权，不冒充真实</w:t>
            </w:r>
          </w:p>
        </w:tc>
      </w:tr>
      <w:tr w:rsidR="00F14E36" w:rsidRPr="00686A90" w14:paraId="612763AF" w14:textId="77777777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21564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编程</w:t>
            </w:r>
            <w:proofErr w:type="spellEnd"/>
          </w:p>
        </w:tc>
        <w:tc>
          <w:tcPr>
            <w:tcW w:w="419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B61E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生成代码、解释错误、搭建原型</w:t>
            </w:r>
          </w:p>
        </w:tc>
        <w:tc>
          <w:tcPr>
            <w:tcW w:w="396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7230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测试功能，保护数据与账号</w:t>
            </w:r>
          </w:p>
        </w:tc>
      </w:tr>
      <w:tr w:rsidR="00F14E36" w:rsidRPr="00686A90" w14:paraId="7F766F93" w14:textId="77777777">
        <w:trPr>
          <w:jc w:val="center"/>
        </w:trPr>
        <w:tc>
          <w:tcPr>
            <w:tcW w:w="1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82DDB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项目助手</w:t>
            </w:r>
            <w:proofErr w:type="spellEnd"/>
          </w:p>
        </w:tc>
        <w:tc>
          <w:tcPr>
            <w:tcW w:w="419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3F90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拆任务、记进度、调用工具</w:t>
            </w:r>
          </w:p>
        </w:tc>
        <w:tc>
          <w:tcPr>
            <w:tcW w:w="396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4A26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确定目标，做最终决定</w:t>
            </w:r>
          </w:p>
        </w:tc>
      </w:tr>
    </w:tbl>
    <w:p w14:paraId="7DA362C5" w14:textId="77777777" w:rsidR="00F14E36" w:rsidRPr="00686A90" w:rsidRDefault="00F14E36">
      <w:pPr>
        <w:spacing w:after="20"/>
        <w:rPr>
          <w:rFonts w:ascii="Georgia" w:eastAsia="Microsoft YaHei" w:hAnsi="Georgia" w:cstheme="majorHAnsi"/>
          <w:lang w:eastAsia="zh-CN"/>
        </w:rPr>
      </w:pPr>
    </w:p>
    <w:p w14:paraId="00110FE3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 xml:space="preserve">AIGC </w:t>
      </w:r>
      <w:r w:rsidRPr="00686A90">
        <w:rPr>
          <w:rFonts w:ascii="Georgia" w:eastAsia="Microsoft YaHei" w:hAnsi="Georgia" w:cstheme="majorHAnsi"/>
          <w:lang w:eastAsia="zh-CN"/>
        </w:rPr>
        <w:t>与</w:t>
      </w:r>
      <w:r w:rsidRPr="00686A90">
        <w:rPr>
          <w:rFonts w:ascii="Georgia" w:eastAsia="Microsoft YaHei" w:hAnsi="Georgia" w:cstheme="majorHAnsi"/>
          <w:lang w:eastAsia="zh-CN"/>
        </w:rPr>
        <w:t xml:space="preserve"> Agent </w:t>
      </w:r>
      <w:r w:rsidRPr="00686A90">
        <w:rPr>
          <w:rFonts w:ascii="Georgia" w:eastAsia="Microsoft YaHei" w:hAnsi="Georgia" w:cstheme="majorHAnsi"/>
          <w:lang w:eastAsia="zh-CN"/>
        </w:rPr>
        <w:t>的区别</w:t>
      </w:r>
    </w:p>
    <w:p w14:paraId="299B35BB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AIGC</w:t>
      </w:r>
      <w:r w:rsidRPr="00686A90">
        <w:rPr>
          <w:rFonts w:ascii="Georgia" w:eastAsia="Microsoft YaHei" w:hAnsi="Georgia" w:cstheme="majorHAnsi"/>
          <w:lang w:eastAsia="zh-CN"/>
        </w:rPr>
        <w:t>：根据提示生成一次性的内容，重点是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产出</w:t>
      </w:r>
      <w:r w:rsidRPr="00686A90">
        <w:rPr>
          <w:rFonts w:ascii="Georgia" w:eastAsia="Microsoft YaHei" w:hAnsi="Georgia" w:cstheme="majorHAnsi"/>
          <w:lang w:eastAsia="zh-CN"/>
        </w:rPr>
        <w:t>”</w:t>
      </w:r>
      <w:r w:rsidRPr="00686A90">
        <w:rPr>
          <w:rFonts w:ascii="Georgia" w:eastAsia="Microsoft YaHei" w:hAnsi="Georgia" w:cstheme="majorHAnsi"/>
          <w:lang w:eastAsia="zh-CN"/>
        </w:rPr>
        <w:t>。</w:t>
      </w:r>
    </w:p>
    <w:p w14:paraId="42691E9A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Agent</w:t>
      </w:r>
      <w:r w:rsidRPr="00686A90">
        <w:rPr>
          <w:rFonts w:ascii="Georgia" w:eastAsia="Microsoft YaHei" w:hAnsi="Georgia" w:cstheme="majorHAnsi"/>
          <w:lang w:eastAsia="zh-CN"/>
        </w:rPr>
        <w:t>：围绕目标进行多步规划、记忆信息、使用工具，重点是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完成任务</w:t>
      </w:r>
      <w:r w:rsidRPr="00686A90">
        <w:rPr>
          <w:rFonts w:ascii="Georgia" w:eastAsia="Microsoft YaHei" w:hAnsi="Georgia" w:cstheme="majorHAnsi"/>
          <w:lang w:eastAsia="zh-CN"/>
        </w:rPr>
        <w:t>”</w:t>
      </w:r>
      <w:r w:rsidRPr="00686A90">
        <w:rPr>
          <w:rFonts w:ascii="Georgia" w:eastAsia="Microsoft YaHei" w:hAnsi="Georgia" w:cstheme="majorHAnsi"/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6D5C9FF7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8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C7CEFD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>正确姿势</w:t>
            </w: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先自己想，再让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AI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帮你扩展；先检查，再使用；保留过程证据。</w:t>
            </w:r>
          </w:p>
        </w:tc>
      </w:tr>
    </w:tbl>
    <w:p w14:paraId="1571C1B1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5750502D" w14:textId="77777777" w:rsidR="00686A90" w:rsidRDefault="00000000" w:rsidP="00686A9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我最希望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 AI 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在项目中帮助我的一件事：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86A90" w14:paraId="54336B48" w14:textId="77777777" w:rsidTr="00250A90">
        <w:tc>
          <w:tcPr>
            <w:tcW w:w="10194" w:type="dxa"/>
          </w:tcPr>
          <w:p w14:paraId="3F20A5B7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62822F60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3760642C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07EFADDA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10ED2AB6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58C4987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1EDAFD7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367F7EE2" w14:textId="77777777" w:rsidR="00686A90" w:rsidRDefault="00686A9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59F34D31" w14:textId="53A7986D" w:rsidR="00F14E36" w:rsidRPr="00686A90" w:rsidRDefault="00000000" w:rsidP="00686A9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65E5302F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05</w:t>
      </w:r>
    </w:p>
    <w:p w14:paraId="24765DAF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 xml:space="preserve">AI </w:t>
      </w:r>
      <w:r w:rsidRPr="00686A90">
        <w:rPr>
          <w:rFonts w:ascii="Georgia" w:eastAsia="Microsoft YaHei" w:hAnsi="Georgia" w:cstheme="majorHAnsi"/>
          <w:lang w:eastAsia="zh-CN"/>
        </w:rPr>
        <w:t>的使用边界</w:t>
      </w:r>
    </w:p>
    <w:p w14:paraId="6BF4B78C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四个关键词：核验、隐私、公平、责任。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082"/>
        <w:gridCol w:w="4309"/>
      </w:tblGrid>
      <w:tr w:rsidR="00F14E36" w:rsidRPr="00686A90" w14:paraId="3D0CFDB1" w14:textId="77777777">
        <w:trPr>
          <w:jc w:val="center"/>
        </w:trPr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25FCF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b/>
                <w:color w:val="FFFFFF"/>
                <w:sz w:val="17"/>
              </w:rPr>
              <w:t>风险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25BE4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 w:val="17"/>
              </w:rPr>
              <w:t>可能发生什么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C35EA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 w:val="17"/>
              </w:rPr>
              <w:t>你可以怎么做</w:t>
            </w:r>
          </w:p>
        </w:tc>
      </w:tr>
      <w:tr w:rsidR="00F14E36" w:rsidRPr="00686A90" w14:paraId="11532E8F" w14:textId="77777777">
        <w:trPr>
          <w:jc w:val="center"/>
        </w:trPr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D452B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</w:rPr>
            </w:pPr>
            <w:r w:rsidRPr="00686A90">
              <w:rPr>
                <w:rFonts w:ascii="Georgia" w:eastAsia="Microsoft YaHei" w:hAnsi="Georgia" w:cstheme="majorHAnsi"/>
                <w:szCs w:val="32"/>
              </w:rPr>
              <w:t>幻觉</w:t>
            </w:r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3629B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编造事实、来源、数据或代码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AA1EF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用可靠来源交叉核对；不确定就标注</w:t>
            </w:r>
          </w:p>
        </w:tc>
      </w:tr>
      <w:tr w:rsidR="00F14E36" w:rsidRPr="00686A90" w14:paraId="563A7C6F" w14:textId="77777777">
        <w:trPr>
          <w:jc w:val="center"/>
        </w:trPr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DEA88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32"/>
              </w:rPr>
              <w:t>偏见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B414A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复现训练数据中的刻板印象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4A492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换角度提问；检查是否伤害某类人</w:t>
            </w:r>
          </w:p>
        </w:tc>
      </w:tr>
      <w:tr w:rsidR="00F14E36" w:rsidRPr="00686A90" w14:paraId="21970BF2" w14:textId="77777777">
        <w:trPr>
          <w:jc w:val="center"/>
        </w:trPr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490DB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32"/>
              </w:rPr>
              <w:t>隐私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5F5EE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泄露姓名、照片、账号、健康信息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8732A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不上传敏感信息；先匿名化</w:t>
            </w:r>
          </w:p>
        </w:tc>
      </w:tr>
      <w:tr w:rsidR="00F14E36" w:rsidRPr="00686A90" w14:paraId="2E2EA9EF" w14:textId="77777777">
        <w:trPr>
          <w:jc w:val="center"/>
        </w:trPr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1F5CB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32"/>
              </w:rPr>
              <w:t>版权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F2D09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复制他人作品或风格，来源不清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F8644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记录来源；优先使用可授权材料</w:t>
            </w:r>
          </w:p>
        </w:tc>
      </w:tr>
      <w:tr w:rsidR="00F14E36" w:rsidRPr="00686A90" w14:paraId="7314D84C" w14:textId="77777777">
        <w:trPr>
          <w:jc w:val="center"/>
        </w:trPr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9F76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32"/>
              </w:rPr>
              <w:t>依赖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46854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把选择与思考全部交给</w:t>
            </w: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 xml:space="preserve"> AI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356C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自己定目标、标准与最终结论</w:t>
            </w:r>
          </w:p>
        </w:tc>
      </w:tr>
      <w:tr w:rsidR="00F14E36" w:rsidRPr="00686A90" w14:paraId="5A52FF90" w14:textId="77777777">
        <w:trPr>
          <w:jc w:val="center"/>
        </w:trPr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ACACF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32"/>
              </w:rPr>
              <w:t>安全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30997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生成危险建议或不当内容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3CE01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32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停止使用并向老师</w:t>
            </w: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/</w:t>
            </w:r>
            <w:r w:rsidRPr="00686A90">
              <w:rPr>
                <w:rFonts w:ascii="Georgia" w:eastAsia="Microsoft YaHei" w:hAnsi="Georgia" w:cstheme="majorHAnsi"/>
                <w:szCs w:val="32"/>
                <w:lang w:eastAsia="zh-CN"/>
              </w:rPr>
              <w:t>家长求助</w:t>
            </w:r>
          </w:p>
        </w:tc>
      </w:tr>
    </w:tbl>
    <w:p w14:paraId="3D231340" w14:textId="77777777" w:rsidR="00F14E36" w:rsidRPr="00686A90" w:rsidRDefault="00F14E36">
      <w:pPr>
        <w:spacing w:after="20"/>
        <w:rPr>
          <w:rFonts w:ascii="Georgia" w:eastAsia="Microsoft YaHei" w:hAnsi="Georgia" w:cstheme="majorHAnsi"/>
          <w:lang w:eastAsia="zh-CN"/>
        </w:rPr>
      </w:pPr>
    </w:p>
    <w:p w14:paraId="05A65339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提交作品前的</w:t>
      </w:r>
      <w:r w:rsidRPr="00686A90">
        <w:rPr>
          <w:rFonts w:ascii="Georgia" w:eastAsia="Microsoft YaHei" w:hAnsi="Georgia" w:cstheme="majorHAnsi"/>
          <w:lang w:eastAsia="zh-CN"/>
        </w:rPr>
        <w:t xml:space="preserve"> 5 </w:t>
      </w:r>
      <w:r w:rsidRPr="00686A90">
        <w:rPr>
          <w:rFonts w:ascii="Georgia" w:eastAsia="Microsoft YaHei" w:hAnsi="Georgia" w:cstheme="majorHAnsi"/>
          <w:lang w:eastAsia="zh-CN"/>
        </w:rPr>
        <w:t>秒检查</w:t>
      </w:r>
    </w:p>
    <w:p w14:paraId="58D3646F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我能解释这段内容，而不是只会复制。</w:t>
      </w:r>
    </w:p>
    <w:p w14:paraId="40C0CF0A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关键事实和数据已经核验。</w:t>
      </w:r>
    </w:p>
    <w:p w14:paraId="3FD38EDF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没有泄露自己或他人的隐私。</w:t>
      </w:r>
    </w:p>
    <w:p w14:paraId="321CCB7E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 xml:space="preserve">AI </w:t>
      </w:r>
      <w:r w:rsidRPr="00686A90">
        <w:rPr>
          <w:rFonts w:ascii="Georgia" w:eastAsia="Microsoft YaHei" w:hAnsi="Georgia" w:cstheme="majorHAnsi"/>
          <w:lang w:eastAsia="zh-CN"/>
        </w:rPr>
        <w:t>的参与方式已经诚实说明。</w:t>
      </w:r>
    </w:p>
    <w:p w14:paraId="15B76962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最终决定由我和团队作出。</w:t>
      </w:r>
    </w:p>
    <w:p w14:paraId="38528874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5149984A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06</w:t>
      </w:r>
    </w:p>
    <w:p w14:paraId="0F643A09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把提示词说清楚</w:t>
      </w:r>
    </w:p>
    <w:p w14:paraId="13131502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提示词不是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咒语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，它只是清楚的任务说明。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082"/>
        <w:gridCol w:w="4252"/>
      </w:tblGrid>
      <w:tr w:rsidR="00F14E36" w:rsidRPr="00686A90" w14:paraId="2601E3AA" w14:textId="77777777">
        <w:trPr>
          <w:jc w:val="center"/>
        </w:trPr>
        <w:tc>
          <w:tcPr>
            <w:tcW w:w="15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9A7DF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要素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9EE0E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要回答的问题</w:t>
            </w:r>
          </w:p>
        </w:tc>
        <w:tc>
          <w:tcPr>
            <w:tcW w:w="425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E52F9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例子</w:t>
            </w:r>
          </w:p>
        </w:tc>
      </w:tr>
      <w:tr w:rsidR="00F14E36" w:rsidRPr="00686A90" w14:paraId="013C90D5" w14:textId="77777777">
        <w:trPr>
          <w:jc w:val="center"/>
        </w:trPr>
        <w:tc>
          <w:tcPr>
            <w:tcW w:w="15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7B5FE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角色</w:t>
            </w:r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DA4D2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你希望</w:t>
            </w:r>
            <w:r w:rsidRPr="00686A90">
              <w:rPr>
                <w:rFonts w:ascii="Georgia" w:eastAsia="Microsoft YaHei" w:hAnsi="Georgia" w:cstheme="majorHAnsi"/>
                <w:szCs w:val="21"/>
              </w:rPr>
              <w:t xml:space="preserve"> AI </w:t>
            </w:r>
            <w:r w:rsidRPr="00686A90">
              <w:rPr>
                <w:rFonts w:ascii="Georgia" w:eastAsia="Microsoft YaHei" w:hAnsi="Georgia" w:cstheme="majorHAnsi"/>
                <w:szCs w:val="21"/>
              </w:rPr>
              <w:t>以什么身份工作？</w:t>
            </w:r>
          </w:p>
        </w:tc>
        <w:tc>
          <w:tcPr>
            <w:tcW w:w="425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8D412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你是一位严格但有趣的历史老师</w:t>
            </w:r>
          </w:p>
        </w:tc>
      </w:tr>
      <w:tr w:rsidR="00F14E36" w:rsidRPr="00686A90" w14:paraId="7EFB7D49" w14:textId="77777777">
        <w:trPr>
          <w:jc w:val="center"/>
        </w:trPr>
        <w:tc>
          <w:tcPr>
            <w:tcW w:w="15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CEA2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背景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F0161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当前情境、对象和限制是什么？</w:t>
            </w:r>
          </w:p>
        </w:tc>
        <w:tc>
          <w:tcPr>
            <w:tcW w:w="425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4C23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我在准备初中历史期末复习</w:t>
            </w:r>
          </w:p>
        </w:tc>
      </w:tr>
      <w:tr w:rsidR="00F14E36" w:rsidRPr="00686A90" w14:paraId="3E7B560A" w14:textId="77777777">
        <w:trPr>
          <w:jc w:val="center"/>
        </w:trPr>
        <w:tc>
          <w:tcPr>
            <w:tcW w:w="15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25A6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任务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2BEB8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具体要完成什么？</w:t>
            </w:r>
          </w:p>
        </w:tc>
        <w:tc>
          <w:tcPr>
            <w:tcW w:w="425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B4D24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用</w:t>
            </w: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 xml:space="preserve"> 100 </w:t>
            </w: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字解释秦始皇的影响</w:t>
            </w:r>
          </w:p>
        </w:tc>
      </w:tr>
      <w:tr w:rsidR="00F14E36" w:rsidRPr="00686A90" w14:paraId="19DEB4E4" w14:textId="77777777">
        <w:trPr>
          <w:jc w:val="center"/>
        </w:trPr>
        <w:tc>
          <w:tcPr>
            <w:tcW w:w="15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0900E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格式</w:t>
            </w:r>
            <w:proofErr w:type="spellEnd"/>
          </w:p>
        </w:tc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33B6E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输出怎样呈现？</w:t>
            </w:r>
          </w:p>
        </w:tc>
        <w:tc>
          <w:tcPr>
            <w:tcW w:w="425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BDCB4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用三段说唱，每段两句</w:t>
            </w:r>
          </w:p>
        </w:tc>
      </w:tr>
    </w:tbl>
    <w:p w14:paraId="0FCE5DF5" w14:textId="77777777" w:rsidR="00F14E36" w:rsidRPr="00686A90" w:rsidRDefault="00F14E36">
      <w:pPr>
        <w:spacing w:after="20"/>
        <w:rPr>
          <w:rFonts w:ascii="Georgia" w:eastAsia="Microsoft YaHei" w:hAnsi="Georgia" w:cstheme="majorHAnsi"/>
          <w:szCs w:val="21"/>
          <w:lang w:eastAsia="zh-CN"/>
        </w:rPr>
      </w:pPr>
    </w:p>
    <w:p w14:paraId="7AF72C49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proofErr w:type="spellStart"/>
      <w:r w:rsidRPr="00686A90">
        <w:rPr>
          <w:rFonts w:ascii="Georgia" w:eastAsia="Microsoft YaHei" w:hAnsi="Georgia" w:cstheme="majorHAnsi"/>
        </w:rPr>
        <w:t>生图提示词基础公式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584B11F1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FFF5D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76AD3C5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>公式</w:t>
            </w: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主体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场景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动作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/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细节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风格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氛围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/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画质</w:t>
            </w:r>
          </w:p>
        </w:tc>
      </w:tr>
    </w:tbl>
    <w:p w14:paraId="52FC419C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326DEF90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迭代方法</w:t>
      </w:r>
    </w:p>
    <w:p w14:paraId="3E8C44C0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先让</w:t>
      </w:r>
      <w:r w:rsidRPr="00686A90">
        <w:rPr>
          <w:rFonts w:ascii="Georgia" w:eastAsia="Microsoft YaHei" w:hAnsi="Georgia" w:cstheme="majorHAnsi"/>
          <w:lang w:eastAsia="zh-CN"/>
        </w:rPr>
        <w:t xml:space="preserve"> AI </w:t>
      </w:r>
      <w:r w:rsidRPr="00686A90">
        <w:rPr>
          <w:rFonts w:ascii="Georgia" w:eastAsia="Microsoft YaHei" w:hAnsi="Georgia" w:cstheme="majorHAnsi"/>
          <w:lang w:eastAsia="zh-CN"/>
        </w:rPr>
        <w:t>搭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毛坯房</w:t>
      </w:r>
      <w:r w:rsidRPr="00686A90">
        <w:rPr>
          <w:rFonts w:ascii="Georgia" w:eastAsia="Microsoft YaHei" w:hAnsi="Georgia" w:cstheme="majorHAnsi"/>
          <w:lang w:eastAsia="zh-CN"/>
        </w:rPr>
        <w:t>”</w:t>
      </w:r>
      <w:r w:rsidRPr="00686A90">
        <w:rPr>
          <w:rFonts w:ascii="Georgia" w:eastAsia="Microsoft YaHei" w:hAnsi="Georgia" w:cstheme="majorHAnsi"/>
          <w:lang w:eastAsia="zh-CN"/>
        </w:rPr>
        <w:t>，确认方向。</w:t>
      </w:r>
    </w:p>
    <w:p w14:paraId="263640A2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指出一个最重要的问题，进行一轮修改。</w:t>
      </w:r>
    </w:p>
    <w:p w14:paraId="0A5A5A40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逐步调整颜色、光线、结构、语气或长度。</w:t>
      </w:r>
    </w:p>
    <w:p w14:paraId="47450318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比较不同版本，说明为什么选择其中一个。</w:t>
      </w:r>
    </w:p>
    <w:p w14:paraId="1F324C03" w14:textId="77777777" w:rsidR="0064053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把一个模糊要求改写成清晰提示词：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40530" w14:paraId="635FB035" w14:textId="77777777" w:rsidTr="00250A90">
        <w:tc>
          <w:tcPr>
            <w:tcW w:w="10194" w:type="dxa"/>
          </w:tcPr>
          <w:p w14:paraId="679AC556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37916190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5F58ABAD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67BEE7EF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1D49EBB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4DA3CC7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35A9E1E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670E074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0C32BC40" w14:textId="68F7DB03" w:rsidR="00F14E36" w:rsidRPr="00686A9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116CA38B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07</w:t>
      </w:r>
    </w:p>
    <w:p w14:paraId="0FCAB921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PBL</w:t>
      </w:r>
      <w:r w:rsidRPr="00686A90">
        <w:rPr>
          <w:rFonts w:ascii="Georgia" w:eastAsia="Microsoft YaHei" w:hAnsi="Georgia" w:cstheme="majorHAnsi"/>
          <w:lang w:eastAsia="zh-CN"/>
        </w:rPr>
        <w:t>：从问题出发，用项目解决</w:t>
      </w:r>
    </w:p>
    <w:p w14:paraId="6F2CF237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 xml:space="preserve">PBL 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的重点不是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做一个作品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，而是解决一个真实存在的问题。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1C500EBA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A550FE8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17365D"/>
                <w:lang w:eastAsia="zh-CN"/>
              </w:rPr>
              <w:t xml:space="preserve">PBL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真实问题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小组合作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持续探究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做出成果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反思改进</w:t>
            </w:r>
          </w:p>
        </w:tc>
      </w:tr>
    </w:tbl>
    <w:p w14:paraId="4651A812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685"/>
        <w:gridCol w:w="4309"/>
      </w:tblGrid>
      <w:tr w:rsidR="00F14E36" w:rsidRPr="00686A90" w14:paraId="555835B2" w14:textId="77777777">
        <w:trPr>
          <w:jc w:val="center"/>
        </w:trPr>
        <w:tc>
          <w:tcPr>
            <w:tcW w:w="187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9A4B6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循环</w:t>
            </w:r>
            <w:proofErr w:type="spellEnd"/>
          </w:p>
        </w:tc>
        <w:tc>
          <w:tcPr>
            <w:tcW w:w="368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0C2B8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关键动作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AD633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常见错误</w:t>
            </w:r>
          </w:p>
        </w:tc>
      </w:tr>
      <w:tr w:rsidR="00F14E36" w:rsidRPr="00686A90" w14:paraId="0A7C899A" w14:textId="77777777">
        <w:trPr>
          <w:jc w:val="center"/>
        </w:trPr>
        <w:tc>
          <w:tcPr>
            <w:tcW w:w="187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0DF55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1 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>发现问题</w:t>
            </w:r>
          </w:p>
        </w:tc>
        <w:tc>
          <w:tcPr>
            <w:tcW w:w="368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4886A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观察真实情境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1F76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凭空想象一个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“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大问题</w:t>
            </w: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”</w:t>
            </w:r>
          </w:p>
        </w:tc>
      </w:tr>
      <w:tr w:rsidR="00F14E36" w:rsidRPr="00686A90" w14:paraId="73DA2788" w14:textId="77777777">
        <w:trPr>
          <w:jc w:val="center"/>
        </w:trPr>
        <w:tc>
          <w:tcPr>
            <w:tcW w:w="187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79D5A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2 </w:t>
            </w: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理解原因</w:t>
            </w:r>
            <w:proofErr w:type="spellEnd"/>
          </w:p>
        </w:tc>
        <w:tc>
          <w:tcPr>
            <w:tcW w:w="368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C7FAE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访谈、观察、整理证据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04F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只听自己想听的答案</w:t>
            </w:r>
            <w:proofErr w:type="spellEnd"/>
          </w:p>
        </w:tc>
      </w:tr>
      <w:tr w:rsidR="00F14E36" w:rsidRPr="00686A90" w14:paraId="1F7118C8" w14:textId="77777777">
        <w:trPr>
          <w:jc w:val="center"/>
        </w:trPr>
        <w:tc>
          <w:tcPr>
            <w:tcW w:w="187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B8844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3 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>提出办法</w:t>
            </w:r>
          </w:p>
        </w:tc>
        <w:tc>
          <w:tcPr>
            <w:tcW w:w="368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755EC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发散多种路径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8019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proofErr w:type="gramStart"/>
            <w:r w:rsidRPr="00686A90">
              <w:rPr>
                <w:rFonts w:ascii="Georgia" w:eastAsia="Microsoft YaHei" w:hAnsi="Georgia" w:cstheme="majorHAnsi"/>
                <w:szCs w:val="28"/>
              </w:rPr>
              <w:t>第一反应就是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>“</w:t>
            </w:r>
            <w:proofErr w:type="gramEnd"/>
            <w:r w:rsidRPr="00686A90">
              <w:rPr>
                <w:rFonts w:ascii="Georgia" w:eastAsia="Microsoft YaHei" w:hAnsi="Georgia" w:cstheme="majorHAnsi"/>
                <w:szCs w:val="28"/>
              </w:rPr>
              <w:t>做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 App”</w:t>
            </w:r>
          </w:p>
        </w:tc>
      </w:tr>
      <w:tr w:rsidR="00F14E36" w:rsidRPr="00686A90" w14:paraId="5EDF6940" w14:textId="77777777">
        <w:trPr>
          <w:jc w:val="center"/>
        </w:trPr>
        <w:tc>
          <w:tcPr>
            <w:tcW w:w="187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062DC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4 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>尝试验证</w:t>
            </w:r>
          </w:p>
        </w:tc>
        <w:tc>
          <w:tcPr>
            <w:tcW w:w="368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D7739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做小原型、让用户体验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3B5BA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8"/>
              </w:rPr>
              <w:t>只展示，不测试</w:t>
            </w:r>
            <w:proofErr w:type="spellEnd"/>
          </w:p>
        </w:tc>
      </w:tr>
      <w:tr w:rsidR="00F14E36" w:rsidRPr="00686A90" w14:paraId="6AC6D5EB" w14:textId="77777777">
        <w:trPr>
          <w:jc w:val="center"/>
        </w:trPr>
        <w:tc>
          <w:tcPr>
            <w:tcW w:w="187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59D6F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 xml:space="preserve">5 </w:t>
            </w:r>
            <w:r w:rsidRPr="00686A90">
              <w:rPr>
                <w:rFonts w:ascii="Georgia" w:eastAsia="Microsoft YaHei" w:hAnsi="Georgia" w:cstheme="majorHAnsi"/>
                <w:szCs w:val="28"/>
              </w:rPr>
              <w:t>反思优化</w:t>
            </w:r>
          </w:p>
        </w:tc>
        <w:tc>
          <w:tcPr>
            <w:tcW w:w="368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5755B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根据反馈修改</w:t>
            </w:r>
          </w:p>
        </w:tc>
        <w:tc>
          <w:tcPr>
            <w:tcW w:w="430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3E938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把第一版当最终版</w:t>
            </w:r>
          </w:p>
        </w:tc>
      </w:tr>
    </w:tbl>
    <w:p w14:paraId="69098AA2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2E186935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选题四字标准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F14E36" w:rsidRPr="00686A90" w14:paraId="6BB26EAB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8CF7F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真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D32A7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近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CD95B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小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B43BD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值</w:t>
            </w:r>
          </w:p>
        </w:tc>
      </w:tr>
      <w:tr w:rsidR="00F14E36" w:rsidRPr="00686A90" w14:paraId="6C250A83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C7B20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真实存在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C4EC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能观察与接触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6B4BB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能在时间内尝试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0499E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szCs w:val="28"/>
              </w:rPr>
              <w:t>解决后生活会更好</w:t>
            </w:r>
          </w:p>
        </w:tc>
      </w:tr>
    </w:tbl>
    <w:p w14:paraId="641134CE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0AE4CC01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8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323AE5D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>合作提醒</w:t>
            </w: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一个人看到一面，几个人一起观察，才更接近问题的全貌。</w:t>
            </w:r>
          </w:p>
        </w:tc>
      </w:tr>
    </w:tbl>
    <w:p w14:paraId="0672E7E9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013779D4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48497A55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08</w:t>
      </w:r>
    </w:p>
    <w:p w14:paraId="45E6EA48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第一阶段：发现问题</w:t>
      </w:r>
    </w:p>
    <w:p w14:paraId="46B6B954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先观察，再把抱怨改写成可以研究的问题。</w:t>
      </w:r>
    </w:p>
    <w:p w14:paraId="6AF097F1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proofErr w:type="spellStart"/>
      <w:r w:rsidRPr="00686A90">
        <w:rPr>
          <w:rFonts w:ascii="Georgia" w:eastAsia="Microsoft YaHei" w:hAnsi="Georgia" w:cstheme="majorHAnsi"/>
        </w:rPr>
        <w:t>问题句式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018385F9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FFF5D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B01DCE2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>模板</w:t>
            </w: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在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______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场景里，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______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（人群）经常因为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______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，导致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______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。</w:t>
            </w:r>
          </w:p>
        </w:tc>
      </w:tr>
    </w:tbl>
    <w:p w14:paraId="2DB759F4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6E02BDD4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例子</w:t>
      </w:r>
    </w:p>
    <w:p w14:paraId="7A3971B3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抱怨：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食堂太乱了。</w:t>
      </w:r>
      <w:r w:rsidRPr="00686A90">
        <w:rPr>
          <w:rFonts w:ascii="Georgia" w:eastAsia="Microsoft YaHei" w:hAnsi="Georgia" w:cstheme="majorHAnsi"/>
          <w:lang w:eastAsia="zh-CN"/>
        </w:rPr>
        <w:t>”</w:t>
      </w:r>
    </w:p>
    <w:p w14:paraId="08CBD60B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问题：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在中午高峰时段，排队同学经常因为不知道哪一列更快，导致拥堵和插队争执。</w:t>
      </w:r>
      <w:r w:rsidRPr="00686A90">
        <w:rPr>
          <w:rFonts w:ascii="Georgia" w:eastAsia="Microsoft YaHei" w:hAnsi="Georgia" w:cstheme="majorHAnsi"/>
        </w:rPr>
        <w:t>”</w:t>
      </w:r>
    </w:p>
    <w:p w14:paraId="0EDF1AC6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理解问题的三种证据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9"/>
        <w:gridCol w:w="3402"/>
        <w:gridCol w:w="2833"/>
      </w:tblGrid>
      <w:tr w:rsidR="00F14E36" w:rsidRPr="00686A90" w14:paraId="2E2D2BB8" w14:textId="77777777" w:rsidTr="00686A90">
        <w:trPr>
          <w:jc w:val="center"/>
        </w:trPr>
        <w:tc>
          <w:tcPr>
            <w:tcW w:w="362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2C8F1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观察</w:t>
            </w:r>
            <w:proofErr w:type="spellEnd"/>
          </w:p>
        </w:tc>
        <w:tc>
          <w:tcPr>
            <w:tcW w:w="340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38312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访谈</w:t>
            </w:r>
          </w:p>
        </w:tc>
        <w:tc>
          <w:tcPr>
            <w:tcW w:w="283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801E4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资料</w:t>
            </w:r>
          </w:p>
        </w:tc>
      </w:tr>
      <w:tr w:rsidR="00F14E36" w:rsidRPr="00686A90" w14:paraId="23679CD8" w14:textId="77777777" w:rsidTr="00686A90">
        <w:trPr>
          <w:jc w:val="center"/>
        </w:trPr>
        <w:tc>
          <w:tcPr>
            <w:tcW w:w="3629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30BE9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看实际行为：何时、何地、发生几次</w:t>
            </w:r>
          </w:p>
        </w:tc>
        <w:tc>
          <w:tcPr>
            <w:tcW w:w="340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CB55D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问经历、原因、感受与现有做法</w:t>
            </w:r>
          </w:p>
        </w:tc>
        <w:tc>
          <w:tcPr>
            <w:tcW w:w="283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66618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8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8"/>
                <w:lang w:eastAsia="zh-CN"/>
              </w:rPr>
              <w:t>查规则、数据、已有方案</w:t>
            </w:r>
          </w:p>
        </w:tc>
      </w:tr>
    </w:tbl>
    <w:p w14:paraId="58F8DEC3" w14:textId="77777777" w:rsidR="00F14E36" w:rsidRPr="00686A90" w:rsidRDefault="00F14E36">
      <w:pPr>
        <w:spacing w:after="20"/>
        <w:rPr>
          <w:rFonts w:ascii="Georgia" w:eastAsia="Microsoft YaHei" w:hAnsi="Georgia" w:cstheme="majorHAnsi"/>
          <w:lang w:eastAsia="zh-CN"/>
        </w:rPr>
      </w:pPr>
    </w:p>
    <w:p w14:paraId="5E86C5F1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问题筛选</w:t>
      </w:r>
    </w:p>
    <w:p w14:paraId="736485FD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不是自己观察到的？先去验证。</w:t>
      </w:r>
    </w:p>
    <w:p w14:paraId="72753A23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听起来很大、离自己很远？缩小场景和人群。</w:t>
      </w:r>
    </w:p>
    <w:p w14:paraId="16443AE4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已经急着做产品？先停下来问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真正卡在哪里</w:t>
      </w:r>
      <w:r w:rsidRPr="00686A90">
        <w:rPr>
          <w:rFonts w:ascii="Georgia" w:eastAsia="Microsoft YaHei" w:hAnsi="Georgia" w:cstheme="majorHAnsi"/>
          <w:lang w:eastAsia="zh-CN"/>
        </w:rPr>
        <w:t>”</w:t>
      </w:r>
      <w:r w:rsidRPr="00686A90">
        <w:rPr>
          <w:rFonts w:ascii="Georgia" w:eastAsia="Microsoft YaHei" w:hAnsi="Georgia" w:cstheme="majorHAnsi"/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12AFD868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8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293FF24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>阶段产出</w:t>
            </w: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一条清楚的问题陈述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至少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3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条证据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一个核心用户群。</w:t>
            </w:r>
          </w:p>
        </w:tc>
      </w:tr>
    </w:tbl>
    <w:p w14:paraId="7F0DB677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4C1DE545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31F17371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09</w:t>
      </w:r>
    </w:p>
    <w:p w14:paraId="16E674B2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第二阶段：设计方案</w:t>
      </w:r>
    </w:p>
    <w:p w14:paraId="22177E73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先确定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为谁、需要什么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，再决定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做什么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3628"/>
      </w:tblGrid>
      <w:tr w:rsidR="00F14E36" w:rsidRPr="00686A90" w14:paraId="6A749BEA" w14:textId="77777777">
        <w:trPr>
          <w:jc w:val="center"/>
        </w:trPr>
        <w:tc>
          <w:tcPr>
            <w:tcW w:w="181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AB493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步骤</w:t>
            </w:r>
            <w:proofErr w:type="spellEnd"/>
          </w:p>
        </w:tc>
        <w:tc>
          <w:tcPr>
            <w:tcW w:w="44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E7174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方法</w:t>
            </w:r>
          </w:p>
        </w:tc>
        <w:tc>
          <w:tcPr>
            <w:tcW w:w="36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320F7" w14:textId="77777777" w:rsidR="00F14E36" w:rsidRPr="00686A90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输出</w:t>
            </w:r>
          </w:p>
        </w:tc>
      </w:tr>
      <w:tr w:rsidR="00F14E36" w:rsidRPr="00686A90" w14:paraId="0FA9496A" w14:textId="77777777">
        <w:trPr>
          <w:jc w:val="center"/>
        </w:trPr>
        <w:tc>
          <w:tcPr>
            <w:tcW w:w="181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E475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用户画像</w:t>
            </w:r>
          </w:p>
        </w:tc>
        <w:tc>
          <w:tcPr>
            <w:tcW w:w="44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37439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年龄</w:t>
            </w: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/</w:t>
            </w: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身份、场景、痛点、需求、顾虑</w:t>
            </w:r>
          </w:p>
        </w:tc>
        <w:tc>
          <w:tcPr>
            <w:tcW w:w="36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EA192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一张用户画像卡</w:t>
            </w:r>
            <w:proofErr w:type="spellEnd"/>
          </w:p>
        </w:tc>
      </w:tr>
      <w:tr w:rsidR="00F14E36" w:rsidRPr="00686A90" w14:paraId="15E7A104" w14:textId="77777777">
        <w:trPr>
          <w:jc w:val="center"/>
        </w:trPr>
        <w:tc>
          <w:tcPr>
            <w:tcW w:w="181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22638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需求验证</w:t>
            </w:r>
          </w:p>
        </w:tc>
        <w:tc>
          <w:tcPr>
            <w:tcW w:w="44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133D1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再次访谈或观察真实用户</w:t>
            </w:r>
          </w:p>
        </w:tc>
        <w:tc>
          <w:tcPr>
            <w:tcW w:w="36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DD455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被确认</w:t>
            </w:r>
            <w:proofErr w:type="spellEnd"/>
            <w:r w:rsidRPr="00686A90">
              <w:rPr>
                <w:rFonts w:ascii="Georgia" w:eastAsia="Microsoft YaHei" w:hAnsi="Georgia" w:cstheme="majorHAnsi"/>
                <w:szCs w:val="21"/>
              </w:rPr>
              <w:t>/</w:t>
            </w: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被否定的假设</w:t>
            </w:r>
            <w:proofErr w:type="spellEnd"/>
          </w:p>
        </w:tc>
      </w:tr>
      <w:tr w:rsidR="00F14E36" w:rsidRPr="00686A90" w14:paraId="517331C8" w14:textId="77777777">
        <w:trPr>
          <w:jc w:val="center"/>
        </w:trPr>
        <w:tc>
          <w:tcPr>
            <w:tcW w:w="181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8CBA6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需求排序</w:t>
            </w:r>
          </w:p>
        </w:tc>
        <w:tc>
          <w:tcPr>
            <w:tcW w:w="44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99E29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Must / Should / Could</w:t>
            </w:r>
          </w:p>
        </w:tc>
        <w:tc>
          <w:tcPr>
            <w:tcW w:w="36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5524C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第一版功能边界</w:t>
            </w:r>
          </w:p>
        </w:tc>
      </w:tr>
      <w:tr w:rsidR="00F14E36" w:rsidRPr="00686A90" w14:paraId="7817FC10" w14:textId="77777777">
        <w:trPr>
          <w:jc w:val="center"/>
        </w:trPr>
        <w:tc>
          <w:tcPr>
            <w:tcW w:w="181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9AF61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方案发散</w:t>
            </w:r>
          </w:p>
        </w:tc>
        <w:tc>
          <w:tcPr>
            <w:tcW w:w="44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A0164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规则、工具、空间、流程等多路径</w:t>
            </w:r>
          </w:p>
        </w:tc>
        <w:tc>
          <w:tcPr>
            <w:tcW w:w="36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43B69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至少</w:t>
            </w:r>
            <w:proofErr w:type="spellEnd"/>
            <w:r w:rsidRPr="00686A90">
              <w:rPr>
                <w:rFonts w:ascii="Georgia" w:eastAsia="Microsoft YaHei" w:hAnsi="Georgia" w:cstheme="majorHAnsi"/>
                <w:szCs w:val="21"/>
              </w:rPr>
              <w:t xml:space="preserve"> 3 </w:t>
            </w: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个不同方案</w:t>
            </w:r>
            <w:proofErr w:type="spellEnd"/>
          </w:p>
        </w:tc>
      </w:tr>
      <w:tr w:rsidR="00F14E36" w:rsidRPr="00686A90" w14:paraId="6CF41169" w14:textId="77777777">
        <w:trPr>
          <w:jc w:val="center"/>
        </w:trPr>
        <w:tc>
          <w:tcPr>
            <w:tcW w:w="181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DF89C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方案评估</w:t>
            </w:r>
          </w:p>
        </w:tc>
        <w:tc>
          <w:tcPr>
            <w:tcW w:w="44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749D2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成本、难度、创新性、可行性</w:t>
            </w:r>
          </w:p>
        </w:tc>
        <w:tc>
          <w:tcPr>
            <w:tcW w:w="36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7CC4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评分与选择理由</w:t>
            </w:r>
            <w:proofErr w:type="spellEnd"/>
          </w:p>
        </w:tc>
      </w:tr>
      <w:tr w:rsidR="00F14E36" w:rsidRPr="00686A90" w14:paraId="20DC7520" w14:textId="77777777">
        <w:trPr>
          <w:jc w:val="center"/>
        </w:trPr>
        <w:tc>
          <w:tcPr>
            <w:tcW w:w="181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CD8A3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686A90">
              <w:rPr>
                <w:rFonts w:ascii="Georgia" w:eastAsia="Microsoft YaHei" w:hAnsi="Georgia" w:cstheme="majorHAnsi"/>
                <w:szCs w:val="21"/>
              </w:rPr>
              <w:t>方案落地</w:t>
            </w:r>
          </w:p>
        </w:tc>
        <w:tc>
          <w:tcPr>
            <w:tcW w:w="442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FC9D9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szCs w:val="21"/>
                <w:lang w:eastAsia="zh-CN"/>
              </w:rPr>
              <w:t>草图、技术路线、材料、分工</w:t>
            </w:r>
          </w:p>
        </w:tc>
        <w:tc>
          <w:tcPr>
            <w:tcW w:w="36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F3B22" w14:textId="77777777" w:rsidR="00F14E36" w:rsidRPr="00686A90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686A90">
              <w:rPr>
                <w:rFonts w:ascii="Georgia" w:eastAsia="Microsoft YaHei" w:hAnsi="Georgia" w:cstheme="majorHAnsi"/>
                <w:szCs w:val="21"/>
              </w:rPr>
              <w:t>可执行的方案蓝图</w:t>
            </w:r>
            <w:proofErr w:type="spellEnd"/>
          </w:p>
        </w:tc>
      </w:tr>
    </w:tbl>
    <w:p w14:paraId="44860412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64571043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先看能不能做，再看要不要做得更复杂</w:t>
      </w:r>
    </w:p>
    <w:p w14:paraId="7B17BF7D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b/>
          <w:color w:val="2F75B5"/>
        </w:rPr>
        <w:t xml:space="preserve">•  </w:t>
      </w:r>
      <w:proofErr w:type="spellStart"/>
      <w:r w:rsidRPr="00686A90">
        <w:rPr>
          <w:rFonts w:ascii="Georgia" w:eastAsia="Microsoft YaHei" w:hAnsi="Georgia" w:cstheme="majorHAnsi"/>
        </w:rPr>
        <w:t>Must-have</w:t>
      </w:r>
      <w:r w:rsidRPr="00686A90">
        <w:rPr>
          <w:rFonts w:ascii="Georgia" w:eastAsia="Microsoft YaHei" w:hAnsi="Georgia" w:cstheme="majorHAnsi"/>
        </w:rPr>
        <w:t>：没有它，就不能解决核心痛点</w:t>
      </w:r>
      <w:proofErr w:type="spellEnd"/>
      <w:r w:rsidRPr="00686A90">
        <w:rPr>
          <w:rFonts w:ascii="Georgia" w:eastAsia="Microsoft YaHei" w:hAnsi="Georgia" w:cstheme="majorHAnsi"/>
        </w:rPr>
        <w:t>。</w:t>
      </w:r>
    </w:p>
    <w:p w14:paraId="591A26DA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b/>
          <w:color w:val="2F75B5"/>
        </w:rPr>
        <w:t xml:space="preserve">•  </w:t>
      </w:r>
      <w:r w:rsidRPr="00686A90">
        <w:rPr>
          <w:rFonts w:ascii="Georgia" w:eastAsia="Microsoft YaHei" w:hAnsi="Georgia" w:cstheme="majorHAnsi"/>
        </w:rPr>
        <w:t>Should-have</w:t>
      </w:r>
      <w:r w:rsidRPr="00686A90">
        <w:rPr>
          <w:rFonts w:ascii="Georgia" w:eastAsia="Microsoft YaHei" w:hAnsi="Georgia" w:cstheme="majorHAnsi"/>
        </w:rPr>
        <w:t>：明显提升体验，但第一版可以稍后完成。</w:t>
      </w:r>
    </w:p>
    <w:p w14:paraId="5B51708E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b/>
          <w:color w:val="2F75B5"/>
        </w:rPr>
        <w:t xml:space="preserve">•  </w:t>
      </w:r>
      <w:r w:rsidRPr="00686A90">
        <w:rPr>
          <w:rFonts w:ascii="Georgia" w:eastAsia="Microsoft YaHei" w:hAnsi="Georgia" w:cstheme="majorHAnsi"/>
        </w:rPr>
        <w:t>Could-have</w:t>
      </w:r>
      <w:r w:rsidRPr="00686A90">
        <w:rPr>
          <w:rFonts w:ascii="Georgia" w:eastAsia="Microsoft YaHei" w:hAnsi="Georgia" w:cstheme="majorHAnsi"/>
        </w:rPr>
        <w:t>：锦上添花，有时间再做。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6C125CDC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8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E57DEFC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>阶段产出</w:t>
            </w: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一个经过用户验证、团队比较、能够在规定时间内完成的方案。</w:t>
            </w:r>
          </w:p>
        </w:tc>
      </w:tr>
    </w:tbl>
    <w:p w14:paraId="178152AB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574D2F6E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47216979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10</w:t>
      </w:r>
    </w:p>
    <w:p w14:paraId="67D830FA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设计工具箱</w:t>
      </w:r>
    </w:p>
    <w:p w14:paraId="6BDBE7D8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用工具把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我觉得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变成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有依据的选择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。</w:t>
      </w:r>
    </w:p>
    <w:p w14:paraId="6E5A416D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proofErr w:type="spellStart"/>
      <w:r w:rsidRPr="00686A90">
        <w:rPr>
          <w:rFonts w:ascii="Georgia" w:eastAsia="Microsoft YaHei" w:hAnsi="Georgia" w:cstheme="majorHAnsi"/>
        </w:rPr>
        <w:t>SCAMPER</w:t>
      </w:r>
      <w:r w:rsidRPr="00686A90">
        <w:rPr>
          <w:rFonts w:ascii="Georgia" w:eastAsia="Microsoft YaHei" w:hAnsi="Georgia" w:cstheme="majorHAnsi"/>
        </w:rPr>
        <w:t>：帮助改造已有想法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F14E36" w:rsidRPr="00065CA2" w14:paraId="01F0E11B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CEB76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S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替代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1C0E5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C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合并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1DF6A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A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适应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/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改造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4D79F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M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调整</w:t>
            </w:r>
          </w:p>
        </w:tc>
      </w:tr>
      <w:tr w:rsidR="00F14E36" w:rsidRPr="00065CA2" w14:paraId="2853366B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88355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换材料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/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步骤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3020A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把两个功能合一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FFEA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借用别处做法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39C62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改变大小、顺序或强度</w:t>
            </w:r>
          </w:p>
        </w:tc>
      </w:tr>
    </w:tbl>
    <w:p w14:paraId="1B5B600B" w14:textId="77777777" w:rsidR="00F14E36" w:rsidRPr="00065CA2" w:rsidRDefault="00F14E36">
      <w:pPr>
        <w:spacing w:after="20"/>
        <w:rPr>
          <w:rFonts w:ascii="Georgia" w:eastAsia="Microsoft YaHei" w:hAnsi="Georgia" w:cstheme="majorHAnsi"/>
          <w:szCs w:val="21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14E36" w:rsidRPr="00065CA2" w14:paraId="7EA2D066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0502D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P </w:t>
            </w: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改作他用</w:t>
            </w:r>
            <w:proofErr w:type="spellEnd"/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0A172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E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去除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E56BF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R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反向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/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重排</w:t>
            </w:r>
          </w:p>
        </w:tc>
      </w:tr>
      <w:tr w:rsidR="00F14E36" w:rsidRPr="00065CA2" w14:paraId="223EE709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1D24A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换一个用途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D36AC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删掉不必要部分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763DC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倒过来或重新排序</w:t>
            </w:r>
          </w:p>
        </w:tc>
      </w:tr>
    </w:tbl>
    <w:p w14:paraId="6231FE56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32F720AE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四维评估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F14E36" w:rsidRPr="00065CA2" w14:paraId="155C777E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D7B37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成本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CDC2D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难度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7731A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创新性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79499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可行性</w:t>
            </w:r>
          </w:p>
        </w:tc>
      </w:tr>
      <w:tr w:rsidR="00F14E36" w:rsidRPr="00065CA2" w14:paraId="0F92D2E1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0E24F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预算能否承担？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6B9C0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技术匹配水平吗？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0FEC7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是否有独特思路？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ACDB8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时间内能完成吗？</w:t>
            </w:r>
          </w:p>
        </w:tc>
      </w:tr>
    </w:tbl>
    <w:p w14:paraId="0EB0BCB6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2D4443B9" w14:textId="77777777" w:rsidR="00F14E36" w:rsidRPr="00686A90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测试不是</w:t>
      </w:r>
      <w:r w:rsidRPr="00686A90">
        <w:rPr>
          <w:rFonts w:ascii="Georgia" w:eastAsia="Microsoft YaHei" w:hAnsi="Georgia" w:cstheme="majorHAnsi"/>
          <w:lang w:eastAsia="zh-CN"/>
        </w:rPr>
        <w:t>“</w:t>
      </w:r>
      <w:r w:rsidRPr="00686A90">
        <w:rPr>
          <w:rFonts w:ascii="Georgia" w:eastAsia="Microsoft YaHei" w:hAnsi="Georgia" w:cstheme="majorHAnsi"/>
          <w:lang w:eastAsia="zh-CN"/>
        </w:rPr>
        <w:t>问你喜不喜欢</w:t>
      </w:r>
      <w:r w:rsidRPr="00686A90">
        <w:rPr>
          <w:rFonts w:ascii="Georgia" w:eastAsia="Microsoft YaHei" w:hAnsi="Georgia" w:cstheme="majorHAnsi"/>
          <w:lang w:eastAsia="zh-CN"/>
        </w:rPr>
        <w:t>”</w:t>
      </w:r>
    </w:p>
    <w:p w14:paraId="2EE6CD20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给用户一个具体任务，观察他是否顺利完成。</w:t>
      </w:r>
    </w:p>
    <w:p w14:paraId="675811F3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记录卡住的位置、错误、疑问和真实反应。</w:t>
      </w:r>
    </w:p>
    <w:p w14:paraId="38B58280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先修最影响使用的致命问题，再处理装饰。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3BFF7A10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FFF5D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65C3F92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>选择原则</w:t>
            </w: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好方案不是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“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我最喜欢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”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，而是能经得起标准比较和真实测试。</w:t>
            </w:r>
          </w:p>
        </w:tc>
      </w:tr>
    </w:tbl>
    <w:p w14:paraId="52FA903A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717BE7CB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39785813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lastRenderedPageBreak/>
        <w:t>课堂笔记</w:t>
      </w:r>
      <w:r w:rsidRPr="00686A90">
        <w:rPr>
          <w:rFonts w:ascii="Georgia" w:eastAsia="Microsoft YaHei" w:hAnsi="Georgia" w:cstheme="majorHAnsi"/>
          <w:b/>
          <w:color w:val="2F75B5"/>
          <w:sz w:val="18"/>
          <w:lang w:eastAsia="zh-CN"/>
        </w:rPr>
        <w:t xml:space="preserve">  11</w:t>
      </w:r>
    </w:p>
    <w:p w14:paraId="58D79802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第三阶段：项目展示</w:t>
      </w:r>
    </w:p>
    <w:p w14:paraId="61EF6D06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让观众听懂：为什么做、做了什么、效果如何。</w:t>
      </w:r>
    </w:p>
    <w:p w14:paraId="39367963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proofErr w:type="spellStart"/>
      <w:r w:rsidRPr="00686A90">
        <w:rPr>
          <w:rFonts w:ascii="Georgia" w:eastAsia="Microsoft YaHei" w:hAnsi="Georgia" w:cstheme="majorHAnsi"/>
        </w:rPr>
        <w:t>答辩</w:t>
      </w:r>
      <w:proofErr w:type="spellEnd"/>
      <w:r w:rsidRPr="00686A90">
        <w:rPr>
          <w:rFonts w:ascii="Georgia" w:eastAsia="Microsoft YaHei" w:hAnsi="Georgia" w:cstheme="majorHAnsi"/>
        </w:rPr>
        <w:t xml:space="preserve"> STAR </w:t>
      </w:r>
      <w:proofErr w:type="spellStart"/>
      <w:r w:rsidRPr="00686A90">
        <w:rPr>
          <w:rFonts w:ascii="Georgia" w:eastAsia="Microsoft YaHei" w:hAnsi="Georgia" w:cstheme="majorHAnsi"/>
        </w:rPr>
        <w:t>原则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F14E36" w:rsidRPr="00065CA2" w14:paraId="1F4C3BFB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BAE9E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S Situation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6D390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T Task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F385F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gram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A</w:t>
            </w:r>
            <w:proofErr w:type="gramEnd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 Action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24E21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R Result</w:t>
            </w:r>
          </w:p>
        </w:tc>
      </w:tr>
      <w:tr w:rsidR="00F14E36" w:rsidRPr="00065CA2" w14:paraId="45302C9E" w14:textId="77777777">
        <w:trPr>
          <w:jc w:val="center"/>
        </w:trPr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5C68D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项目背景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EFC2B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项目目标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CDB82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解决方案与过程</w:t>
            </w:r>
          </w:p>
        </w:tc>
        <w:tc>
          <w:tcPr>
            <w:tcW w:w="24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DD48E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成果、测试与改进</w:t>
            </w:r>
          </w:p>
        </w:tc>
      </w:tr>
    </w:tbl>
    <w:p w14:paraId="642C8BDA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1BFE1DF6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 xml:space="preserve">PPT </w:t>
      </w:r>
      <w:r w:rsidRPr="00686A90">
        <w:rPr>
          <w:rFonts w:ascii="Georgia" w:eastAsia="Microsoft YaHei" w:hAnsi="Georgia" w:cstheme="majorHAnsi"/>
        </w:rPr>
        <w:t>黄金结构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14E36" w:rsidRPr="00065CA2" w14:paraId="015B2E98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03231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1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问题背景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27B1D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2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需求分析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9BE03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3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方案设计</w:t>
            </w:r>
          </w:p>
        </w:tc>
      </w:tr>
      <w:tr w:rsidR="00F14E36" w:rsidRPr="00065CA2" w14:paraId="1201FB27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724DC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为什么做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DC2C5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用户需要什么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5E368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你们怎么做</w:t>
            </w:r>
          </w:p>
        </w:tc>
      </w:tr>
    </w:tbl>
    <w:p w14:paraId="710CD012" w14:textId="77777777" w:rsidR="00F14E36" w:rsidRPr="00065CA2" w:rsidRDefault="00F14E36">
      <w:pPr>
        <w:spacing w:after="20"/>
        <w:rPr>
          <w:rFonts w:ascii="Georgia" w:eastAsia="Microsoft YaHei" w:hAnsi="Georgia" w:cstheme="majorHAnsi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14E36" w:rsidRPr="00065CA2" w14:paraId="11A1ADF1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738A1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4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原型展示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43628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5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测试成果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E62D0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6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创新与展望</w:t>
            </w:r>
          </w:p>
        </w:tc>
      </w:tr>
      <w:tr w:rsidR="00F14E36" w:rsidRPr="00065CA2" w14:paraId="5AAD2F5F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AAB01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做成了什么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EFE8A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效果如何、改了什么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797F4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独特之处与下一步</w:t>
            </w:r>
          </w:p>
        </w:tc>
      </w:tr>
    </w:tbl>
    <w:p w14:paraId="40FF2980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17E7F31C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表达原则</w:t>
      </w:r>
    </w:p>
    <w:p w14:paraId="38664A52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少堆概念，多说具体的人、场景、证据和变化。</w:t>
      </w:r>
    </w:p>
    <w:p w14:paraId="473DFAC3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先讲故事线，再展示功能；不要把功能顺序打乱。</w:t>
      </w:r>
    </w:p>
    <w:p w14:paraId="2FC9F5EA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能演示就演示，不能演示就用清楚的流程图或照片。</w:t>
      </w:r>
    </w:p>
    <w:p w14:paraId="71EBDB23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2F75B5"/>
          <w:lang w:eastAsia="zh-CN"/>
        </w:rPr>
        <w:t xml:space="preserve">•  </w:t>
      </w:r>
      <w:r w:rsidRPr="00686A90">
        <w:rPr>
          <w:rFonts w:ascii="Georgia" w:eastAsia="Microsoft YaHei" w:hAnsi="Georgia" w:cstheme="majorHAnsi"/>
          <w:lang w:eastAsia="zh-CN"/>
        </w:rPr>
        <w:t>准备回答：证据在哪里？为什么选它？失败过什么？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19C0B1B6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8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042B259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>阶段产出</w:t>
            </w: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5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分钟展示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可运行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/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可理解的原型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 xml:space="preserve"> + Q&amp;A +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团队反思。</w:t>
            </w:r>
          </w:p>
        </w:tc>
      </w:tr>
    </w:tbl>
    <w:p w14:paraId="106E617F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759F06D4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70D5E02A" w14:textId="5AA94420" w:rsidR="00F14E36" w:rsidRPr="00686A90" w:rsidRDefault="00065CA2">
      <w:pPr>
        <w:spacing w:after="60"/>
        <w:rPr>
          <w:rFonts w:ascii="Georgia" w:eastAsia="Microsoft YaHei" w:hAnsi="Georgia" w:cstheme="majorHAnsi" w:hint="eastAsia"/>
          <w:lang w:eastAsia="zh-CN"/>
        </w:rPr>
      </w:pPr>
      <w:r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lastRenderedPageBreak/>
        <w:t>Worksheet</w:t>
      </w:r>
      <w:r w:rsidR="00000000" w:rsidRPr="00686A90">
        <w:rPr>
          <w:rFonts w:ascii="Georgia" w:eastAsia="Microsoft YaHei" w:hAnsi="Georgia" w:cstheme="majorHAnsi"/>
          <w:b/>
          <w:color w:val="2A8C82"/>
          <w:sz w:val="18"/>
          <w:lang w:eastAsia="zh-CN"/>
        </w:rPr>
        <w:t xml:space="preserve"> 1</w:t>
      </w:r>
    </w:p>
    <w:p w14:paraId="7A709030" w14:textId="4E32BB7C" w:rsidR="00F14E36" w:rsidRPr="00686A90" w:rsidRDefault="00000000" w:rsidP="00640530">
      <w:pPr>
        <w:pStyle w:val="Heading1"/>
        <w:rPr>
          <w:rFonts w:ascii="Georgia" w:eastAsia="Microsoft YaHei" w:hAnsi="Georgia" w:cstheme="majorHAnsi" w:hint="eastAsia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从这一页开始：完成你的完整项目方案</w:t>
      </w:r>
    </w:p>
    <w:p w14:paraId="4B586BD6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proofErr w:type="spellStart"/>
      <w:r w:rsidRPr="00686A90">
        <w:rPr>
          <w:rFonts w:ascii="Georgia" w:eastAsia="Microsoft YaHei" w:hAnsi="Georgia" w:cstheme="majorHAnsi"/>
        </w:rPr>
        <w:t>小组项目基本信息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3515"/>
        <w:gridCol w:w="2835"/>
      </w:tblGrid>
      <w:tr w:rsidR="00F14E36" w:rsidRPr="00065CA2" w14:paraId="1D6A5137" w14:textId="77777777">
        <w:trPr>
          <w:jc w:val="center"/>
        </w:trPr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DC7E3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项目暂定名</w:t>
            </w: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A0C74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组员</w:t>
            </w:r>
          </w:p>
        </w:tc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CB8CC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指导老师</w:t>
            </w:r>
          </w:p>
        </w:tc>
      </w:tr>
      <w:tr w:rsidR="00F14E36" w:rsidRPr="00065CA2" w14:paraId="3A817566" w14:textId="77777777">
        <w:trPr>
          <w:jc w:val="center"/>
        </w:trPr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A5C10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A8451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2DB3D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065CA2" w14:paraId="4EBC4120" w14:textId="77777777">
        <w:trPr>
          <w:jc w:val="center"/>
        </w:trPr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D452B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3714B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E0896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065CA2" w14:paraId="5FB3E038" w14:textId="77777777">
        <w:trPr>
          <w:jc w:val="center"/>
        </w:trPr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D9AB4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4F5C9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5E661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065CA2" w14:paraId="0051245A" w14:textId="77777777">
        <w:trPr>
          <w:jc w:val="center"/>
        </w:trPr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DE200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40692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CF072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065CA2" w14:paraId="5B88425B" w14:textId="77777777">
        <w:trPr>
          <w:jc w:val="center"/>
        </w:trPr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31606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0D0D3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81707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</w:tbl>
    <w:p w14:paraId="7BEA6A89" w14:textId="486E8236" w:rsidR="00F14E36" w:rsidRPr="00686A90" w:rsidRDefault="00F14E36" w:rsidP="00640530">
      <w:pPr>
        <w:spacing w:after="40"/>
        <w:rPr>
          <w:rFonts w:ascii="Georgia" w:eastAsia="Microsoft YaHei" w:hAnsi="Georgia" w:cstheme="majorHAnsi"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61C7C67B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FFF5D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B060A58" w14:textId="406E0D61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>提醒</w:t>
            </w:r>
            <w:r w:rsidRPr="00686A90">
              <w:rPr>
                <w:rFonts w:ascii="Georgia" w:eastAsia="Microsoft YaHei" w:hAnsi="Georgia" w:cstheme="majorHAnsi"/>
                <w:b/>
                <w:color w:val="8A6200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可以边做边改。修改问题不是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“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失败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”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，而是项目变得</w:t>
            </w:r>
            <w:r w:rsidR="00640530">
              <w:rPr>
                <w:rFonts w:ascii="Georgia" w:eastAsia="Microsoft YaHei" w:hAnsi="Georgia" w:cstheme="majorHAnsi" w:hint="eastAsia"/>
                <w:lang w:eastAsia="zh-CN"/>
              </w:rPr>
              <w:t>更好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。</w:t>
            </w:r>
          </w:p>
        </w:tc>
      </w:tr>
    </w:tbl>
    <w:p w14:paraId="481647E8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p w14:paraId="19D1665A" w14:textId="77777777" w:rsidR="00F14E36" w:rsidRPr="00686A90" w:rsidRDefault="00000000">
      <w:pPr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6E119C06" w14:textId="6CB44433" w:rsidR="00065CA2" w:rsidRPr="00686A90" w:rsidRDefault="00065CA2" w:rsidP="00065CA2">
      <w:pPr>
        <w:spacing w:after="60"/>
        <w:rPr>
          <w:rFonts w:ascii="Georgia" w:eastAsia="Microsoft YaHei" w:hAnsi="Georgia" w:cstheme="majorHAnsi" w:hint="eastAsia"/>
          <w:lang w:eastAsia="zh-CN"/>
        </w:rPr>
      </w:pPr>
      <w:r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lastRenderedPageBreak/>
        <w:t>Worksheet</w:t>
      </w:r>
      <w:r w:rsidRPr="00686A90">
        <w:rPr>
          <w:rFonts w:ascii="Georgia" w:eastAsia="Microsoft YaHei" w:hAnsi="Georgia" w:cstheme="majorHAnsi"/>
          <w:b/>
          <w:color w:val="2A8C82"/>
          <w:sz w:val="18"/>
          <w:lang w:eastAsia="zh-CN"/>
        </w:rPr>
        <w:t xml:space="preserve"> </w:t>
      </w:r>
      <w:r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t>2</w:t>
      </w:r>
    </w:p>
    <w:p w14:paraId="4ECFAB42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W1</w:t>
      </w:r>
      <w:r w:rsidRPr="00686A90">
        <w:rPr>
          <w:rFonts w:ascii="Georgia" w:eastAsia="Microsoft YaHei" w:hAnsi="Georgia" w:cstheme="majorHAnsi"/>
          <w:lang w:eastAsia="zh-CN"/>
        </w:rPr>
        <w:t>｜观察生活，提出问题候选</w:t>
      </w:r>
    </w:p>
    <w:p w14:paraId="0FE9E9B5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目标：找到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 xml:space="preserve"> 2–3 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个真实、近、小、有价值的问题。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2154"/>
        <w:gridCol w:w="2154"/>
      </w:tblGrid>
      <w:tr w:rsidR="00F14E36" w:rsidRPr="00065CA2" w14:paraId="22C9D267" w14:textId="77777777">
        <w:trPr>
          <w:jc w:val="center"/>
        </w:trPr>
        <w:tc>
          <w:tcPr>
            <w:tcW w:w="204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7795B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场景</w:t>
            </w:r>
            <w:proofErr w:type="spellEnd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 / </w:t>
            </w: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时间</w:t>
            </w:r>
            <w:proofErr w:type="spellEnd"/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75F2A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我看到了什么？</w:t>
            </w: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AB68E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谁受到影响？</w:t>
            </w: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A5FCB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影响是什么？</w:t>
            </w:r>
          </w:p>
        </w:tc>
      </w:tr>
      <w:tr w:rsidR="00F14E36" w:rsidRPr="00065CA2" w14:paraId="39C10C9E" w14:textId="77777777">
        <w:trPr>
          <w:jc w:val="center"/>
        </w:trPr>
        <w:tc>
          <w:tcPr>
            <w:tcW w:w="204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98339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BF854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26118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3A080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065CA2" w14:paraId="0D237E3E" w14:textId="77777777">
        <w:trPr>
          <w:jc w:val="center"/>
        </w:trPr>
        <w:tc>
          <w:tcPr>
            <w:tcW w:w="204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DD321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968A3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01246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9F832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065CA2" w14:paraId="2AFF0A28" w14:textId="77777777">
        <w:trPr>
          <w:jc w:val="center"/>
        </w:trPr>
        <w:tc>
          <w:tcPr>
            <w:tcW w:w="204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ECF77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51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9D1E3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BA26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2FEA0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</w:tbl>
    <w:p w14:paraId="153565B1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3C8B03E1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把观察变成问题候选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731"/>
      </w:tblGrid>
      <w:tr w:rsidR="00F14E36" w:rsidRPr="00686A90" w14:paraId="33313D6A" w14:textId="77777777">
        <w:trPr>
          <w:jc w:val="center"/>
        </w:trPr>
        <w:tc>
          <w:tcPr>
            <w:tcW w:w="1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09AA4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候选</w:t>
            </w:r>
          </w:p>
        </w:tc>
        <w:tc>
          <w:tcPr>
            <w:tcW w:w="87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95F7E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问题句</w:t>
            </w:r>
          </w:p>
        </w:tc>
      </w:tr>
      <w:tr w:rsidR="00F14E36" w:rsidRPr="00686A90" w14:paraId="11B0196E" w14:textId="77777777">
        <w:trPr>
          <w:jc w:val="center"/>
        </w:trPr>
        <w:tc>
          <w:tcPr>
            <w:tcW w:w="1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DE0C8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A</w:t>
            </w:r>
          </w:p>
        </w:tc>
        <w:tc>
          <w:tcPr>
            <w:tcW w:w="87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500E5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在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场景里，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经常因为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，导致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。</w:t>
            </w:r>
          </w:p>
        </w:tc>
      </w:tr>
      <w:tr w:rsidR="00F14E36" w:rsidRPr="00686A90" w14:paraId="5F37AF8A" w14:textId="77777777">
        <w:trPr>
          <w:jc w:val="center"/>
        </w:trPr>
        <w:tc>
          <w:tcPr>
            <w:tcW w:w="1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C38F9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B</w:t>
            </w:r>
          </w:p>
        </w:tc>
        <w:tc>
          <w:tcPr>
            <w:tcW w:w="87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28225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在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场景里，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经常因为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，导致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。</w:t>
            </w:r>
          </w:p>
        </w:tc>
      </w:tr>
      <w:tr w:rsidR="00F14E36" w:rsidRPr="00686A90" w14:paraId="1ABB9402" w14:textId="77777777">
        <w:trPr>
          <w:jc w:val="center"/>
        </w:trPr>
        <w:tc>
          <w:tcPr>
            <w:tcW w:w="1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622C3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C</w:t>
            </w:r>
          </w:p>
        </w:tc>
        <w:tc>
          <w:tcPr>
            <w:tcW w:w="873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086AD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在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场景里，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经常因为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，导致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________________</w:t>
            </w: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。</w:t>
            </w:r>
          </w:p>
        </w:tc>
      </w:tr>
    </w:tbl>
    <w:p w14:paraId="2929DF8E" w14:textId="77777777" w:rsidR="00F14E36" w:rsidRPr="00686A90" w:rsidRDefault="00F14E36">
      <w:pPr>
        <w:spacing w:after="20"/>
        <w:rPr>
          <w:rFonts w:ascii="Georgia" w:eastAsia="Microsoft YaHei" w:hAnsi="Georgia" w:cstheme="majorHAnsi"/>
          <w:lang w:eastAsia="zh-CN"/>
        </w:rPr>
      </w:pPr>
    </w:p>
    <w:p w14:paraId="4672015C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proofErr w:type="spellStart"/>
      <w:r w:rsidRPr="00686A90">
        <w:rPr>
          <w:rFonts w:ascii="Georgia" w:eastAsia="Microsoft YaHei" w:hAnsi="Georgia" w:cstheme="majorHAnsi"/>
        </w:rPr>
        <w:t>快速筛选（每项</w:t>
      </w:r>
      <w:proofErr w:type="spellEnd"/>
      <w:r w:rsidRPr="00686A90">
        <w:rPr>
          <w:rFonts w:ascii="Georgia" w:eastAsia="Microsoft YaHei" w:hAnsi="Georgia" w:cstheme="majorHAnsi"/>
        </w:rPr>
        <w:t xml:space="preserve"> 0–2 </w:t>
      </w:r>
      <w:r w:rsidRPr="00686A90">
        <w:rPr>
          <w:rFonts w:ascii="Georgia" w:eastAsia="Microsoft YaHei" w:hAnsi="Georgia" w:cstheme="majorHAnsi"/>
        </w:rPr>
        <w:t>分）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1587"/>
        <w:gridCol w:w="1587"/>
        <w:gridCol w:w="1587"/>
        <w:gridCol w:w="1587"/>
      </w:tblGrid>
      <w:tr w:rsidR="00F14E36" w:rsidRPr="00065CA2" w14:paraId="3BABF72C" w14:textId="77777777">
        <w:trPr>
          <w:jc w:val="center"/>
        </w:trPr>
        <w:tc>
          <w:tcPr>
            <w:tcW w:w="19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AF7CC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候选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10AA1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真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17AD5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近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22DFE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小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B69C6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值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5BE8E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总分</w:t>
            </w:r>
          </w:p>
        </w:tc>
      </w:tr>
      <w:tr w:rsidR="00F14E36" w:rsidRPr="00065CA2" w14:paraId="374B09DF" w14:textId="77777777">
        <w:trPr>
          <w:jc w:val="center"/>
        </w:trPr>
        <w:tc>
          <w:tcPr>
            <w:tcW w:w="19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6258E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szCs w:val="28"/>
              </w:rPr>
              <w:t>A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B98DE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46626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F900D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6312A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90E6C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</w:tr>
      <w:tr w:rsidR="00F14E36" w:rsidRPr="00065CA2" w14:paraId="2BDC6DBA" w14:textId="77777777">
        <w:trPr>
          <w:jc w:val="center"/>
        </w:trPr>
        <w:tc>
          <w:tcPr>
            <w:tcW w:w="19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6722C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szCs w:val="28"/>
              </w:rPr>
              <w:t>B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6EABC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80596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B3CC8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7B713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71564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</w:tr>
      <w:tr w:rsidR="00F14E36" w:rsidRPr="00065CA2" w14:paraId="02951CA0" w14:textId="77777777">
        <w:trPr>
          <w:jc w:val="center"/>
        </w:trPr>
        <w:tc>
          <w:tcPr>
            <w:tcW w:w="192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A4E97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szCs w:val="28"/>
              </w:rPr>
              <w:t>C</w:t>
            </w: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5BE6B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6ADE5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9E54F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EED9A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  <w:tc>
          <w:tcPr>
            <w:tcW w:w="158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E07FC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8"/>
              </w:rPr>
            </w:pPr>
          </w:p>
        </w:tc>
      </w:tr>
    </w:tbl>
    <w:p w14:paraId="2D77E3F1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3818011A" w14:textId="77777777" w:rsidR="00065CA2" w:rsidRDefault="00000000" w:rsidP="00065CA2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暂时选择的问题与理由：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065CA2" w14:paraId="5575B202" w14:textId="77777777" w:rsidTr="00250A90">
        <w:tc>
          <w:tcPr>
            <w:tcW w:w="10194" w:type="dxa"/>
          </w:tcPr>
          <w:p w14:paraId="0BEF1415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6DE22C63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18CDCC1A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A1BB7C5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0465CE7F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50AF8E04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9E80BE9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561DEF64" w14:textId="77777777" w:rsidR="00065CA2" w:rsidRDefault="00065CA2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391F00C8" w14:textId="1F3AD909" w:rsidR="00F14E36" w:rsidRPr="00686A90" w:rsidRDefault="00000000" w:rsidP="00065CA2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756DBFE9" w14:textId="51EE5B65" w:rsidR="00F14E36" w:rsidRPr="00686A90" w:rsidRDefault="00000000">
      <w:pPr>
        <w:spacing w:after="60"/>
        <w:rPr>
          <w:rFonts w:ascii="Georgia" w:eastAsia="Microsoft YaHei" w:hAnsi="Georgia" w:cstheme="majorHAnsi" w:hint="eastAsia"/>
          <w:lang w:eastAsia="zh-CN"/>
        </w:rPr>
      </w:pPr>
      <w:r w:rsidRPr="00686A90">
        <w:rPr>
          <w:rFonts w:ascii="Georgia" w:eastAsia="Microsoft YaHei" w:hAnsi="Georgia" w:cstheme="majorHAnsi"/>
          <w:b/>
          <w:color w:val="2A8C82"/>
          <w:sz w:val="18"/>
          <w:lang w:eastAsia="zh-CN"/>
        </w:rPr>
        <w:lastRenderedPageBreak/>
        <w:t xml:space="preserve">Worksheet </w:t>
      </w:r>
      <w:r w:rsidR="00065CA2"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t>3</w:t>
      </w:r>
    </w:p>
    <w:p w14:paraId="0E6843E2" w14:textId="77777777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W2</w:t>
      </w:r>
      <w:r w:rsidRPr="00686A90">
        <w:rPr>
          <w:rFonts w:ascii="Georgia" w:eastAsia="Microsoft YaHei" w:hAnsi="Georgia" w:cstheme="majorHAnsi"/>
          <w:lang w:eastAsia="zh-CN"/>
        </w:rPr>
        <w:t>｜问题定义与证据</w:t>
      </w:r>
    </w:p>
    <w:p w14:paraId="510100B4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目标：证明问题真实存在，并找到最值得研究的切口。</w:t>
      </w:r>
    </w:p>
    <w:p w14:paraId="2E84DDCC" w14:textId="77777777" w:rsidR="00F14E36" w:rsidRDefault="00000000">
      <w:pPr>
        <w:pStyle w:val="Heading2"/>
        <w:rPr>
          <w:rFonts w:ascii="Georgia" w:eastAsia="Microsoft YaHei" w:hAnsi="Georgia" w:cstheme="majorHAnsi"/>
          <w:lang w:eastAsia="zh-CN"/>
        </w:rPr>
      </w:pPr>
      <w:proofErr w:type="spellStart"/>
      <w:r w:rsidRPr="00686A90">
        <w:rPr>
          <w:rFonts w:ascii="Georgia" w:eastAsia="Microsoft YaHei" w:hAnsi="Georgia" w:cstheme="majorHAnsi"/>
        </w:rPr>
        <w:t>最终问题陈述</w:t>
      </w:r>
      <w:proofErr w:type="spellEnd"/>
    </w:p>
    <w:p w14:paraId="17C69D67" w14:textId="77777777" w:rsidR="00640530" w:rsidRPr="00640530" w:rsidRDefault="00640530" w:rsidP="00640530">
      <w:pPr>
        <w:rPr>
          <w:rFonts w:hint="eastAsia"/>
          <w:lang w:eastAsia="zh-CN"/>
        </w:rPr>
      </w:pPr>
    </w:p>
    <w:p w14:paraId="3A3D9DDF" w14:textId="77777777" w:rsidR="00F14E36" w:rsidRPr="00686A90" w:rsidRDefault="00000000">
      <w:pPr>
        <w:pStyle w:val="SmallNote"/>
        <w:spacing w:after="100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________________________________________________________________________________</w:t>
      </w:r>
    </w:p>
    <w:p w14:paraId="5E0AFD72" w14:textId="77777777" w:rsidR="00640530" w:rsidRDefault="0064053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</w:p>
    <w:p w14:paraId="68DE47C8" w14:textId="40A03B2D" w:rsidR="00F14E36" w:rsidRDefault="0000000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</w:rPr>
        <w:t>________________________________________________________________________________</w:t>
      </w:r>
    </w:p>
    <w:p w14:paraId="104B0D81" w14:textId="77777777" w:rsidR="00640530" w:rsidRPr="00686A90" w:rsidRDefault="00640530">
      <w:pPr>
        <w:pStyle w:val="SmallNote"/>
        <w:spacing w:after="100"/>
        <w:rPr>
          <w:rFonts w:ascii="Georgia" w:eastAsia="Microsoft YaHei" w:hAnsi="Georgia" w:cstheme="majorHAnsi"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535"/>
        <w:gridCol w:w="3175"/>
      </w:tblGrid>
      <w:tr w:rsidR="00F14E36" w:rsidRPr="00686A90" w14:paraId="2E806ECA" w14:textId="77777777">
        <w:trPr>
          <w:jc w:val="center"/>
        </w:trPr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4A058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证据来源</w:t>
            </w:r>
            <w:proofErr w:type="spellEnd"/>
          </w:p>
        </w:tc>
        <w:tc>
          <w:tcPr>
            <w:tcW w:w="45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81DE5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我记录到的事实</w:t>
            </w:r>
          </w:p>
        </w:tc>
        <w:tc>
          <w:tcPr>
            <w:tcW w:w="317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FB06F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它说明了什么？</w:t>
            </w:r>
          </w:p>
        </w:tc>
      </w:tr>
      <w:tr w:rsidR="00F14E36" w:rsidRPr="00686A90" w14:paraId="34EEF4E7" w14:textId="77777777">
        <w:trPr>
          <w:jc w:val="center"/>
        </w:trPr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6F468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观察</w:t>
            </w:r>
          </w:p>
        </w:tc>
        <w:tc>
          <w:tcPr>
            <w:tcW w:w="45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96308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06E3AE91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417AF606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317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F58C3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48E7BC11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  <w:p w14:paraId="253D1F85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</w:tr>
      <w:tr w:rsidR="00F14E36" w:rsidRPr="00686A90" w14:paraId="0D5FA5C4" w14:textId="77777777">
        <w:trPr>
          <w:jc w:val="center"/>
        </w:trPr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6159D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访谈</w:t>
            </w:r>
          </w:p>
        </w:tc>
        <w:tc>
          <w:tcPr>
            <w:tcW w:w="45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75CAD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6804FC9A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0BE7FDC2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317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D2364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4EFE46D8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5DFEA729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</w:tr>
      <w:tr w:rsidR="00F14E36" w:rsidRPr="00686A90" w14:paraId="5EEBEEB3" w14:textId="77777777">
        <w:trPr>
          <w:jc w:val="center"/>
        </w:trPr>
        <w:tc>
          <w:tcPr>
            <w:tcW w:w="215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709D3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资料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 xml:space="preserve"> / 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规则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 xml:space="preserve"> / 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数据</w:t>
            </w:r>
          </w:p>
        </w:tc>
        <w:tc>
          <w:tcPr>
            <w:tcW w:w="45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4345A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2C8C6C79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70F0B147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317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D67A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2879C9C6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  <w:p w14:paraId="5CCDD186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</w:tr>
    </w:tbl>
    <w:p w14:paraId="1C312DE2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1DD9DBC7" w14:textId="5CDA3CDE" w:rsidR="00640530" w:rsidRDefault="00640530">
      <w:pPr>
        <w:spacing w:after="60"/>
        <w:rPr>
          <w:rFonts w:ascii="Segoe UI Symbol" w:eastAsia="Microsoft YaHei" w:hAnsi="Segoe UI Symbol" w:cs="Segoe UI Symbol"/>
          <w:b/>
          <w:lang w:eastAsia="zh-CN"/>
        </w:rPr>
      </w:pPr>
      <w:r>
        <w:rPr>
          <w:rFonts w:ascii="Segoe UI Symbol" w:eastAsia="Microsoft YaHei" w:hAnsi="Segoe UI Symbol" w:cs="Segoe UI Symbol" w:hint="eastAsia"/>
          <w:b/>
          <w:lang w:eastAsia="zh-CN"/>
        </w:rPr>
        <w:t>判断题：</w:t>
      </w:r>
    </w:p>
    <w:p w14:paraId="312E7B0E" w14:textId="66A9DEEB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问题是真实发生的，不是想象出来的。</w:t>
      </w:r>
    </w:p>
    <w:p w14:paraId="5F33A6B8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我们能接触到用户并继续验证。</w:t>
      </w:r>
    </w:p>
    <w:p w14:paraId="5B8FD821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问题范围足够小，可以在课程周期内尝试。</w:t>
      </w:r>
    </w:p>
    <w:p w14:paraId="38634A6C" w14:textId="77777777" w:rsidR="00F14E36" w:rsidRPr="00686A90" w:rsidRDefault="00000000">
      <w:pPr>
        <w:spacing w:after="6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Segoe UI Symbol" w:eastAsia="Microsoft YaHei" w:hAnsi="Segoe UI Symbol" w:cs="Segoe UI Symbol"/>
          <w:b/>
          <w:lang w:eastAsia="zh-CN"/>
        </w:rPr>
        <w:t>☐</w:t>
      </w:r>
      <w:r w:rsidRPr="00686A90">
        <w:rPr>
          <w:rFonts w:ascii="Georgia" w:eastAsia="Microsoft YaHei" w:hAnsi="Georgia" w:cstheme="majorHAnsi"/>
          <w:b/>
          <w:lang w:eastAsia="zh-CN"/>
        </w:rPr>
        <w:t xml:space="preserve">  </w:t>
      </w:r>
      <w:r w:rsidRPr="00686A90">
        <w:rPr>
          <w:rFonts w:ascii="Georgia" w:eastAsia="Microsoft YaHei" w:hAnsi="Georgia" w:cstheme="majorHAnsi"/>
          <w:lang w:eastAsia="zh-CN"/>
        </w:rPr>
        <w:t>解决后会产生清楚的价值。</w:t>
      </w:r>
    </w:p>
    <w:p w14:paraId="1F2735FF" w14:textId="1298BDC5" w:rsidR="0064053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我们目前仍不确定的是</w:t>
      </w:r>
      <w:r w:rsidR="00065CA2">
        <w:rPr>
          <w:rFonts w:ascii="Georgia" w:eastAsia="Microsoft YaHei" w:hAnsi="Georgia" w:cstheme="majorHAnsi" w:hint="eastAsia"/>
          <w:b/>
          <w:color w:val="17365D"/>
          <w:lang w:eastAsia="zh-CN"/>
        </w:rPr>
        <w:t>（如有）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40530" w14:paraId="5C8B3F18" w14:textId="77777777" w:rsidTr="00250A90">
        <w:tc>
          <w:tcPr>
            <w:tcW w:w="10194" w:type="dxa"/>
          </w:tcPr>
          <w:p w14:paraId="3E4F30CF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F103F60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D5C3F56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46F68AA7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B31FC49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47A871A2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41C2A19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6787B72E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25730340" w14:textId="65005E53" w:rsidR="00F14E36" w:rsidRPr="00686A9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4850701D" w14:textId="758B4CD4" w:rsidR="00F14E36" w:rsidRPr="00686A90" w:rsidRDefault="00000000">
      <w:pPr>
        <w:spacing w:after="60"/>
        <w:rPr>
          <w:rFonts w:ascii="Georgia" w:eastAsia="Microsoft YaHei" w:hAnsi="Georgia" w:cstheme="majorHAnsi" w:hint="eastAsia"/>
          <w:lang w:eastAsia="zh-CN"/>
        </w:rPr>
      </w:pPr>
      <w:r w:rsidRPr="00686A90">
        <w:rPr>
          <w:rFonts w:ascii="Georgia" w:eastAsia="Microsoft YaHei" w:hAnsi="Georgia" w:cstheme="majorHAnsi"/>
          <w:b/>
          <w:color w:val="2A8C82"/>
          <w:sz w:val="18"/>
          <w:lang w:eastAsia="zh-CN"/>
        </w:rPr>
        <w:lastRenderedPageBreak/>
        <w:t xml:space="preserve">Worksheet </w:t>
      </w:r>
      <w:r w:rsidR="00065CA2"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t>4</w:t>
      </w:r>
    </w:p>
    <w:p w14:paraId="50E9D569" w14:textId="4CCA9785" w:rsidR="00F14E36" w:rsidRPr="00686A90" w:rsidRDefault="00000000">
      <w:pPr>
        <w:pStyle w:val="Heading1"/>
        <w:rPr>
          <w:rFonts w:ascii="Georgia" w:eastAsia="Microsoft YaHei" w:hAnsi="Georgia" w:cstheme="majorHAnsi" w:hint="eastAsia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W3</w:t>
      </w:r>
      <w:r w:rsidRPr="00686A90">
        <w:rPr>
          <w:rFonts w:ascii="Georgia" w:eastAsia="Microsoft YaHei" w:hAnsi="Georgia" w:cstheme="majorHAnsi"/>
          <w:lang w:eastAsia="zh-CN"/>
        </w:rPr>
        <w:t>｜用户画像与访谈</w:t>
      </w:r>
      <w:r w:rsidR="00640530">
        <w:rPr>
          <w:rFonts w:ascii="Georgia" w:eastAsia="Microsoft YaHei" w:hAnsi="Georgia" w:cstheme="majorHAnsi" w:hint="eastAsia"/>
          <w:lang w:eastAsia="zh-CN"/>
        </w:rPr>
        <w:t>（可以</w:t>
      </w:r>
      <w:r w:rsidR="00640530">
        <w:rPr>
          <w:rFonts w:ascii="Georgia" w:eastAsia="Microsoft YaHei" w:hAnsi="Georgia" w:cstheme="majorHAnsi" w:hint="eastAsia"/>
          <w:lang w:eastAsia="zh-CN"/>
        </w:rPr>
        <w:t xml:space="preserve">AI </w:t>
      </w:r>
      <w:r w:rsidR="00640530">
        <w:rPr>
          <w:rFonts w:ascii="Georgia" w:eastAsia="Microsoft YaHei" w:hAnsi="Georgia" w:cstheme="majorHAnsi" w:hint="eastAsia"/>
          <w:lang w:eastAsia="zh-CN"/>
        </w:rPr>
        <w:t>为对象）</w:t>
      </w:r>
    </w:p>
    <w:p w14:paraId="35AD04EC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目标：从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我们以为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走向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“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用户真的需要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”</w:t>
      </w:r>
      <w:r w:rsidRPr="00686A90">
        <w:rPr>
          <w:rFonts w:ascii="Georgia" w:eastAsia="Microsoft YaHei" w:hAnsi="Georgia" w:cstheme="majorHAnsi"/>
          <w:color w:val="657786"/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14E36" w:rsidRPr="00065CA2" w14:paraId="5845D110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29B2A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 w:val="24"/>
                <w:szCs w:val="28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用户名称</w:t>
            </w:r>
            <w:proofErr w:type="spellEnd"/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 xml:space="preserve"> / </w:t>
            </w: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代号</w:t>
            </w:r>
            <w:proofErr w:type="spellEnd"/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77465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 w:val="24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年龄或身份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9343C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 w:val="24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典型使用场景</w:t>
            </w:r>
          </w:p>
        </w:tc>
      </w:tr>
      <w:tr w:rsidR="00F14E36" w:rsidRPr="00065CA2" w14:paraId="3551AF4F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248E7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 w:val="24"/>
                <w:szCs w:val="28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38397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 w:val="24"/>
                <w:szCs w:val="28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BD7C7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 w:val="24"/>
                <w:szCs w:val="28"/>
              </w:rPr>
            </w:pPr>
          </w:p>
        </w:tc>
      </w:tr>
    </w:tbl>
    <w:p w14:paraId="19BF2C86" w14:textId="77777777" w:rsidR="00F14E36" w:rsidRPr="00065CA2" w:rsidRDefault="00F14E36">
      <w:pPr>
        <w:spacing w:after="20"/>
        <w:rPr>
          <w:rFonts w:ascii="Georgia" w:eastAsia="Microsoft YaHei" w:hAnsi="Georgia" w:cstheme="majorHAnsi"/>
          <w:sz w:val="24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3348"/>
        <w:gridCol w:w="3337"/>
      </w:tblGrid>
      <w:tr w:rsidR="00065CA2" w:rsidRPr="00065CA2" w14:paraId="5156926D" w14:textId="77777777" w:rsidTr="00065CA2">
        <w:trPr>
          <w:jc w:val="center"/>
        </w:trPr>
        <w:tc>
          <w:tcPr>
            <w:tcW w:w="32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517F3" w14:textId="77777777" w:rsidR="00065CA2" w:rsidRPr="00065CA2" w:rsidRDefault="00065CA2">
            <w:pPr>
              <w:spacing w:after="0"/>
              <w:jc w:val="center"/>
              <w:rPr>
                <w:rFonts w:ascii="Georgia" w:eastAsia="Microsoft YaHei" w:hAnsi="Georgia" w:cstheme="majorHAnsi"/>
                <w:sz w:val="24"/>
                <w:szCs w:val="28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痛点</w:t>
            </w:r>
            <w:proofErr w:type="spellEnd"/>
          </w:p>
        </w:tc>
        <w:tc>
          <w:tcPr>
            <w:tcW w:w="334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4796E" w14:textId="77777777" w:rsidR="00065CA2" w:rsidRPr="00065CA2" w:rsidRDefault="00065CA2">
            <w:pPr>
              <w:spacing w:after="0"/>
              <w:jc w:val="center"/>
              <w:rPr>
                <w:rFonts w:ascii="Georgia" w:eastAsia="Microsoft YaHei" w:hAnsi="Georgia" w:cstheme="majorHAnsi"/>
                <w:sz w:val="24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现有做法</w:t>
            </w:r>
          </w:p>
        </w:tc>
        <w:tc>
          <w:tcPr>
            <w:tcW w:w="333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3349F" w14:textId="77777777" w:rsidR="00065CA2" w:rsidRPr="00065CA2" w:rsidRDefault="00065CA2">
            <w:pPr>
              <w:spacing w:after="0"/>
              <w:jc w:val="center"/>
              <w:rPr>
                <w:rFonts w:ascii="Georgia" w:eastAsia="Microsoft YaHei" w:hAnsi="Georgia" w:cstheme="majorHAnsi"/>
                <w:sz w:val="24"/>
                <w:szCs w:val="28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8"/>
              </w:rPr>
              <w:t>顾虑</w:t>
            </w:r>
          </w:p>
        </w:tc>
      </w:tr>
      <w:tr w:rsidR="00065CA2" w:rsidRPr="00065CA2" w14:paraId="6C3684D5" w14:textId="77777777" w:rsidTr="00065CA2">
        <w:trPr>
          <w:jc w:val="center"/>
        </w:trPr>
        <w:tc>
          <w:tcPr>
            <w:tcW w:w="323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D4910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 w:val="24"/>
                <w:szCs w:val="28"/>
                <w:lang w:eastAsia="zh-CN"/>
              </w:rPr>
            </w:pPr>
          </w:p>
          <w:p w14:paraId="5BAF656D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 w:val="24"/>
                <w:szCs w:val="28"/>
                <w:lang w:eastAsia="zh-CN"/>
              </w:rPr>
            </w:pPr>
          </w:p>
          <w:p w14:paraId="7D381D95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 w:val="24"/>
                <w:szCs w:val="28"/>
                <w:lang w:eastAsia="zh-CN"/>
              </w:rPr>
            </w:pPr>
          </w:p>
        </w:tc>
        <w:tc>
          <w:tcPr>
            <w:tcW w:w="334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3D5D6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/>
                <w:sz w:val="24"/>
                <w:szCs w:val="28"/>
              </w:rPr>
            </w:pPr>
          </w:p>
        </w:tc>
        <w:tc>
          <w:tcPr>
            <w:tcW w:w="3337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F6FF3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/>
                <w:sz w:val="24"/>
                <w:szCs w:val="28"/>
              </w:rPr>
            </w:pPr>
          </w:p>
        </w:tc>
      </w:tr>
    </w:tbl>
    <w:p w14:paraId="0292CB21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54876C1B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访谈问题与记录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783"/>
      </w:tblGrid>
      <w:tr w:rsidR="00F14E36" w:rsidRPr="00686A90" w14:paraId="793E96E6" w14:textId="77777777">
        <w:trPr>
          <w:jc w:val="center"/>
        </w:trPr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B2DB6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开放式问题</w:t>
            </w:r>
          </w:p>
        </w:tc>
        <w:tc>
          <w:tcPr>
            <w:tcW w:w="578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59128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用户的原话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 /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行为证据</w:t>
            </w:r>
          </w:p>
        </w:tc>
      </w:tr>
      <w:tr w:rsidR="00F14E36" w:rsidRPr="00686A90" w14:paraId="71A65DFA" w14:textId="77777777">
        <w:trPr>
          <w:jc w:val="center"/>
        </w:trPr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000EB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最近一次遇到这个问题是什么时候？</w:t>
            </w:r>
          </w:p>
        </w:tc>
        <w:tc>
          <w:tcPr>
            <w:tcW w:w="578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031E1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</w:tc>
      </w:tr>
      <w:tr w:rsidR="00F14E36" w:rsidRPr="00686A90" w14:paraId="51EA32DE" w14:textId="77777777">
        <w:trPr>
          <w:jc w:val="center"/>
        </w:trPr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0267A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当时最麻烦的步骤是什么？</w:t>
            </w:r>
          </w:p>
        </w:tc>
        <w:tc>
          <w:tcPr>
            <w:tcW w:w="578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0C3F3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</w:tc>
      </w:tr>
      <w:tr w:rsidR="00F14E36" w:rsidRPr="00686A90" w14:paraId="2C288377" w14:textId="77777777">
        <w:trPr>
          <w:jc w:val="center"/>
        </w:trPr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E5694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你现在怎么解决？为什么不够好？</w:t>
            </w:r>
          </w:p>
        </w:tc>
        <w:tc>
          <w:tcPr>
            <w:tcW w:w="578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C1CC4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</w:tc>
      </w:tr>
      <w:tr w:rsidR="00F14E36" w:rsidRPr="00686A90" w14:paraId="48FFFF23" w14:textId="77777777">
        <w:trPr>
          <w:jc w:val="center"/>
        </w:trPr>
        <w:tc>
          <w:tcPr>
            <w:tcW w:w="4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8342A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/>
                <w:szCs w:val="21"/>
                <w:lang w:eastAsia="zh-CN"/>
              </w:rPr>
              <w:t>如果只能改变一件事，你最想改变什么？</w:t>
            </w:r>
          </w:p>
        </w:tc>
        <w:tc>
          <w:tcPr>
            <w:tcW w:w="578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5F11E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</w:tc>
      </w:tr>
    </w:tbl>
    <w:p w14:paraId="1FEBC97E" w14:textId="77777777" w:rsidR="00F14E36" w:rsidRPr="00686A90" w:rsidRDefault="00F14E36">
      <w:pPr>
        <w:spacing w:after="20"/>
        <w:rPr>
          <w:rFonts w:ascii="Georgia" w:eastAsia="Microsoft YaHei" w:hAnsi="Georgia" w:cstheme="majorHAnsi"/>
          <w:lang w:eastAsia="zh-CN"/>
        </w:rPr>
      </w:pPr>
    </w:p>
    <w:p w14:paraId="339DB034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proofErr w:type="spellStart"/>
      <w:r w:rsidRPr="00686A90">
        <w:rPr>
          <w:rFonts w:ascii="Georgia" w:eastAsia="Microsoft YaHei" w:hAnsi="Georgia" w:cstheme="majorHAnsi"/>
        </w:rPr>
        <w:t>验证结论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14E36" w:rsidRPr="00686A90" w14:paraId="2B257C11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D9508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被确认的假设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B1B17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被否定的假设</w:t>
            </w: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B0A42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新发现</w:t>
            </w:r>
          </w:p>
        </w:tc>
      </w:tr>
      <w:tr w:rsidR="00F14E36" w:rsidRPr="00686A90" w14:paraId="20E1C971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0A753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581555D7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B05C0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87F21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686A90" w14:paraId="7847D204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4A93C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226A3C4F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873C5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E3AEF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686A90" w14:paraId="4985BAB6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B0192" w14:textId="77777777" w:rsidR="00640530" w:rsidRDefault="00640530">
            <w:pPr>
              <w:spacing w:after="0"/>
              <w:rPr>
                <w:rFonts w:ascii="Georgia" w:eastAsia="Microsoft YaHei" w:hAnsi="Georgia" w:cstheme="majorHAnsi"/>
                <w:lang w:eastAsia="zh-CN"/>
              </w:rPr>
            </w:pPr>
          </w:p>
          <w:p w14:paraId="5966C969" w14:textId="77777777" w:rsidR="00065CA2" w:rsidRPr="00686A90" w:rsidRDefault="00065CA2">
            <w:pPr>
              <w:spacing w:after="0"/>
              <w:rPr>
                <w:rFonts w:ascii="Georgia" w:eastAsia="Microsoft YaHei" w:hAnsi="Georgia" w:cstheme="majorHAnsi" w:hint="eastAsia"/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9ACD1" w14:textId="77777777" w:rsidR="00640530" w:rsidRPr="00686A90" w:rsidRDefault="00640530">
            <w:pPr>
              <w:spacing w:after="0"/>
              <w:rPr>
                <w:rFonts w:ascii="Georgia" w:eastAsia="Microsoft YaHei" w:hAnsi="Georgia" w:cstheme="majorHAnsi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7A871" w14:textId="77777777" w:rsidR="00640530" w:rsidRPr="00686A90" w:rsidRDefault="00640530">
            <w:pPr>
              <w:spacing w:after="0"/>
              <w:rPr>
                <w:rFonts w:ascii="Georgia" w:eastAsia="Microsoft YaHei" w:hAnsi="Georgia" w:cstheme="majorHAnsi"/>
              </w:rPr>
            </w:pPr>
          </w:p>
        </w:tc>
      </w:tr>
      <w:tr w:rsidR="00640530" w:rsidRPr="00686A90" w14:paraId="5940BADF" w14:textId="77777777">
        <w:trPr>
          <w:jc w:val="center"/>
        </w:trPr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E5175" w14:textId="77777777" w:rsidR="00640530" w:rsidRDefault="00640530">
            <w:pPr>
              <w:spacing w:after="0"/>
              <w:rPr>
                <w:rFonts w:ascii="Georgia" w:eastAsia="Microsoft YaHei" w:hAnsi="Georgia" w:cstheme="majorHAnsi"/>
                <w:lang w:eastAsia="zh-CN"/>
              </w:rPr>
            </w:pPr>
          </w:p>
          <w:p w14:paraId="42268F9E" w14:textId="77777777" w:rsidR="00065CA2" w:rsidRPr="00686A90" w:rsidRDefault="00065CA2">
            <w:pPr>
              <w:spacing w:after="0"/>
              <w:rPr>
                <w:rFonts w:ascii="Georgia" w:eastAsia="Microsoft YaHei" w:hAnsi="Georgia" w:cstheme="majorHAnsi" w:hint="eastAsia"/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06BC6" w14:textId="77777777" w:rsidR="00640530" w:rsidRPr="00686A90" w:rsidRDefault="00640530">
            <w:pPr>
              <w:spacing w:after="0"/>
              <w:rPr>
                <w:rFonts w:ascii="Georgia" w:eastAsia="Microsoft YaHei" w:hAnsi="Georgia" w:cstheme="majorHAnsi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380CA" w14:textId="77777777" w:rsidR="00640530" w:rsidRPr="00686A90" w:rsidRDefault="00640530">
            <w:pPr>
              <w:spacing w:after="0"/>
              <w:rPr>
                <w:rFonts w:ascii="Georgia" w:eastAsia="Microsoft YaHei" w:hAnsi="Georgia" w:cstheme="majorHAnsi"/>
              </w:rPr>
            </w:pPr>
          </w:p>
        </w:tc>
      </w:tr>
    </w:tbl>
    <w:p w14:paraId="10F9AD3A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55773963" w14:textId="77777777" w:rsidR="00F14E36" w:rsidRPr="00686A90" w:rsidRDefault="00000000">
      <w:pPr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br w:type="page"/>
      </w:r>
    </w:p>
    <w:p w14:paraId="59E16CB5" w14:textId="0979695E" w:rsidR="00F14E36" w:rsidRPr="00686A90" w:rsidRDefault="00000000">
      <w:pPr>
        <w:spacing w:after="60"/>
        <w:rPr>
          <w:rFonts w:ascii="Georgia" w:eastAsia="Microsoft YaHei" w:hAnsi="Georgia" w:cstheme="majorHAnsi" w:hint="eastAsia"/>
          <w:lang w:eastAsia="zh-CN"/>
        </w:rPr>
      </w:pPr>
      <w:r w:rsidRPr="00686A90">
        <w:rPr>
          <w:rFonts w:ascii="Georgia" w:eastAsia="Microsoft YaHei" w:hAnsi="Georgia" w:cstheme="majorHAnsi"/>
          <w:b/>
          <w:color w:val="2A8C82"/>
          <w:sz w:val="18"/>
        </w:rPr>
        <w:lastRenderedPageBreak/>
        <w:t xml:space="preserve">Worksheet </w:t>
      </w:r>
      <w:r w:rsidR="00065CA2"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t>5</w:t>
      </w:r>
    </w:p>
    <w:p w14:paraId="381446E7" w14:textId="77777777" w:rsidR="00F14E36" w:rsidRPr="00686A90" w:rsidRDefault="00000000">
      <w:pPr>
        <w:pStyle w:val="Heading1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W4</w:t>
      </w:r>
      <w:r w:rsidRPr="00686A90">
        <w:rPr>
          <w:rFonts w:ascii="Georgia" w:eastAsia="Microsoft YaHei" w:hAnsi="Georgia" w:cstheme="majorHAnsi"/>
        </w:rPr>
        <w:t>｜需求拆解与优先级</w:t>
      </w:r>
    </w:p>
    <w:p w14:paraId="7CF0DC03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目标：确定第一版必须解决什么，主动放弃不必要的复杂度。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288"/>
        <w:gridCol w:w="1361"/>
        <w:gridCol w:w="2381"/>
      </w:tblGrid>
      <w:tr w:rsidR="00F14E36" w:rsidRPr="00686A90" w14:paraId="190927C6" w14:textId="77777777">
        <w:trPr>
          <w:jc w:val="center"/>
        </w:trPr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565F6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用户需求</w:t>
            </w:r>
            <w:proofErr w:type="spellEnd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 / </w:t>
            </w: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功能</w:t>
            </w:r>
            <w:proofErr w:type="spellEnd"/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56668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它解决哪个痛点？</w:t>
            </w:r>
          </w:p>
        </w:tc>
        <w:tc>
          <w:tcPr>
            <w:tcW w:w="136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68E08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M / S / C</w:t>
            </w:r>
          </w:p>
        </w:tc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3921C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理由或证据</w:t>
            </w:r>
          </w:p>
        </w:tc>
      </w:tr>
      <w:tr w:rsidR="00F14E36" w:rsidRPr="00686A90" w14:paraId="76A57A9B" w14:textId="77777777">
        <w:trPr>
          <w:jc w:val="center"/>
        </w:trPr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7841D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41451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C41B7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1DE99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686A90" w14:paraId="42939186" w14:textId="77777777">
        <w:trPr>
          <w:jc w:val="center"/>
        </w:trPr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D8325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CFF6E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FE265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D28D1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686A90" w14:paraId="2CC7E137" w14:textId="77777777">
        <w:trPr>
          <w:jc w:val="center"/>
        </w:trPr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292FA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D5DBB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1B1C3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D7615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686A90" w14:paraId="3C912E6C" w14:textId="77777777">
        <w:trPr>
          <w:jc w:val="center"/>
        </w:trPr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7CFCE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BB6A1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9F915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5761F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686A90" w14:paraId="611D6B5C" w14:textId="77777777">
        <w:trPr>
          <w:jc w:val="center"/>
        </w:trPr>
        <w:tc>
          <w:tcPr>
            <w:tcW w:w="2835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EB0B0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28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D2667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72ECA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AA80B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</w:tbl>
    <w:p w14:paraId="40AC9F8F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39720372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 xml:space="preserve">M / S / C </w:t>
      </w:r>
      <w:r w:rsidRPr="00686A90">
        <w:rPr>
          <w:rFonts w:ascii="Georgia" w:eastAsia="Microsoft YaHei" w:hAnsi="Georgia" w:cstheme="majorHAnsi"/>
        </w:rPr>
        <w:t>的判断</w:t>
      </w:r>
    </w:p>
    <w:p w14:paraId="65FB05BA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b/>
          <w:color w:val="2F75B5"/>
        </w:rPr>
        <w:t xml:space="preserve">•  </w:t>
      </w:r>
      <w:r w:rsidRPr="00686A90">
        <w:rPr>
          <w:rFonts w:ascii="Georgia" w:eastAsia="Microsoft YaHei" w:hAnsi="Georgia" w:cstheme="majorHAnsi"/>
        </w:rPr>
        <w:t>M — Must-have</w:t>
      </w:r>
      <w:r w:rsidRPr="00686A90">
        <w:rPr>
          <w:rFonts w:ascii="Georgia" w:eastAsia="Microsoft YaHei" w:hAnsi="Georgia" w:cstheme="majorHAnsi"/>
        </w:rPr>
        <w:t>：没有它，核心问题就没有被解决。</w:t>
      </w:r>
    </w:p>
    <w:p w14:paraId="6A179E30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b/>
          <w:color w:val="2F75B5"/>
        </w:rPr>
        <w:t xml:space="preserve">•  </w:t>
      </w:r>
      <w:r w:rsidRPr="00686A90">
        <w:rPr>
          <w:rFonts w:ascii="Georgia" w:eastAsia="Microsoft YaHei" w:hAnsi="Georgia" w:cstheme="majorHAnsi"/>
        </w:rPr>
        <w:t>S — Should-have</w:t>
      </w:r>
      <w:r w:rsidRPr="00686A90">
        <w:rPr>
          <w:rFonts w:ascii="Georgia" w:eastAsia="Microsoft YaHei" w:hAnsi="Georgia" w:cstheme="majorHAnsi"/>
        </w:rPr>
        <w:t>：明显提升体验，但可以稍后完成。</w:t>
      </w:r>
    </w:p>
    <w:p w14:paraId="271C8DAD" w14:textId="77777777" w:rsidR="00F14E36" w:rsidRPr="00686A90" w:rsidRDefault="00000000">
      <w:pPr>
        <w:spacing w:after="60"/>
        <w:ind w:left="283" w:hanging="227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b/>
          <w:color w:val="2F75B5"/>
        </w:rPr>
        <w:t xml:space="preserve">•  </w:t>
      </w:r>
      <w:r w:rsidRPr="00686A90">
        <w:rPr>
          <w:rFonts w:ascii="Georgia" w:eastAsia="Microsoft YaHei" w:hAnsi="Georgia" w:cstheme="majorHAnsi"/>
        </w:rPr>
        <w:t>C — Could-have</w:t>
      </w:r>
      <w:r w:rsidRPr="00686A90">
        <w:rPr>
          <w:rFonts w:ascii="Georgia" w:eastAsia="Microsoft YaHei" w:hAnsi="Georgia" w:cstheme="majorHAnsi"/>
        </w:rPr>
        <w:t>：锦上添花，有时间再做。</w:t>
      </w:r>
    </w:p>
    <w:p w14:paraId="50F47469" w14:textId="77777777" w:rsidR="00065CA2" w:rsidRDefault="00065CA2">
      <w:pPr>
        <w:spacing w:after="40"/>
        <w:rPr>
          <w:rFonts w:ascii="Georgia" w:eastAsia="Microsoft YaHei" w:hAnsi="Georgia" w:cstheme="majorHAnsi"/>
          <w:b/>
          <w:color w:val="17365D"/>
          <w:lang w:eastAsia="zh-CN"/>
        </w:rPr>
      </w:pPr>
    </w:p>
    <w:p w14:paraId="0D73F174" w14:textId="3A03D77A" w:rsidR="00F14E36" w:rsidRPr="00686A90" w:rsidRDefault="0000000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第一版只保留的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 </w:t>
      </w:r>
      <w:r w:rsidR="00065CA2">
        <w:rPr>
          <w:rFonts w:ascii="Georgia" w:eastAsia="Microsoft YaHei" w:hAnsi="Georgia" w:cstheme="majorHAnsi" w:hint="eastAsia"/>
          <w:b/>
          <w:color w:val="17365D"/>
          <w:lang w:eastAsia="zh-CN"/>
        </w:rPr>
        <w:t>n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 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个核心需求：</w:t>
      </w:r>
    </w:p>
    <w:p w14:paraId="5B6A6DDB" w14:textId="77777777" w:rsidR="00640530" w:rsidRDefault="0064053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</w:p>
    <w:p w14:paraId="3402AD2F" w14:textId="1323B1D8" w:rsidR="00F14E36" w:rsidRPr="00686A90" w:rsidRDefault="0000000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________________________________________________________________________________</w:t>
      </w:r>
    </w:p>
    <w:p w14:paraId="6DBC131F" w14:textId="77777777" w:rsidR="00640530" w:rsidRDefault="0064053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</w:p>
    <w:p w14:paraId="65BAA6D5" w14:textId="1D0541DA" w:rsidR="00F14E36" w:rsidRPr="00686A90" w:rsidRDefault="0000000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________________________________________________________________________________</w:t>
      </w:r>
    </w:p>
    <w:p w14:paraId="3CA69AC6" w14:textId="77777777" w:rsidR="00640530" w:rsidRDefault="0064053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</w:p>
    <w:p w14:paraId="449F3383" w14:textId="63367EAD" w:rsidR="00F14E36" w:rsidRPr="00686A90" w:rsidRDefault="0000000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________________________________________________________________________________</w:t>
      </w:r>
    </w:p>
    <w:p w14:paraId="4D7CB681" w14:textId="77777777" w:rsidR="00640530" w:rsidRDefault="00640530">
      <w:pPr>
        <w:spacing w:after="40"/>
        <w:rPr>
          <w:rFonts w:ascii="Georgia" w:eastAsia="Microsoft YaHei" w:hAnsi="Georgia" w:cstheme="majorHAnsi"/>
          <w:b/>
          <w:color w:val="17365D"/>
          <w:lang w:eastAsia="zh-CN"/>
        </w:rPr>
      </w:pPr>
    </w:p>
    <w:p w14:paraId="2A880547" w14:textId="5E8C754B" w:rsidR="00F14E36" w:rsidRPr="00686A90" w:rsidRDefault="0000000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我们决定暂时不做什么？为什么？</w:t>
      </w:r>
    </w:p>
    <w:p w14:paraId="6324B085" w14:textId="77777777" w:rsidR="00640530" w:rsidRDefault="0064053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</w:p>
    <w:p w14:paraId="3F3F42B8" w14:textId="5B86F2FD" w:rsidR="00F14E36" w:rsidRPr="00686A90" w:rsidRDefault="00000000">
      <w:pPr>
        <w:pStyle w:val="SmallNote"/>
        <w:spacing w:after="100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________________________________________________________________________________</w:t>
      </w:r>
    </w:p>
    <w:p w14:paraId="14550695" w14:textId="77777777" w:rsidR="00640530" w:rsidRDefault="00640530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</w:p>
    <w:p w14:paraId="78EF6315" w14:textId="1194CBA4" w:rsidR="00F14E36" w:rsidRPr="00686A90" w:rsidRDefault="00000000">
      <w:pPr>
        <w:pStyle w:val="SmallNote"/>
        <w:spacing w:after="100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________________________________________________________________________________</w:t>
      </w:r>
    </w:p>
    <w:p w14:paraId="606D8919" w14:textId="77777777" w:rsidR="00640530" w:rsidRDefault="00640530">
      <w:pPr>
        <w:rPr>
          <w:rFonts w:ascii="Georgia" w:eastAsia="Microsoft YaHei" w:hAnsi="Georgia" w:cstheme="majorHAnsi"/>
          <w:lang w:eastAsia="zh-CN"/>
        </w:rPr>
      </w:pPr>
    </w:p>
    <w:p w14:paraId="203DC6F4" w14:textId="0FE86C9C" w:rsidR="00F14E36" w:rsidRPr="00686A90" w:rsidRDefault="00000000" w:rsidP="00640530">
      <w:pPr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7D063543" w14:textId="77649146" w:rsidR="00F14E36" w:rsidRPr="00686A90" w:rsidRDefault="00000000">
      <w:pPr>
        <w:spacing w:after="60"/>
        <w:rPr>
          <w:rFonts w:ascii="Georgia" w:eastAsia="Microsoft YaHei" w:hAnsi="Georgia" w:cstheme="majorHAnsi" w:hint="eastAsia"/>
          <w:lang w:eastAsia="zh-CN"/>
        </w:rPr>
      </w:pPr>
      <w:r w:rsidRPr="00686A90">
        <w:rPr>
          <w:rFonts w:ascii="Georgia" w:eastAsia="Microsoft YaHei" w:hAnsi="Georgia" w:cstheme="majorHAnsi"/>
          <w:b/>
          <w:color w:val="2A8C82"/>
          <w:sz w:val="18"/>
          <w:lang w:eastAsia="zh-CN"/>
        </w:rPr>
        <w:lastRenderedPageBreak/>
        <w:t xml:space="preserve">Worksheet </w:t>
      </w:r>
      <w:r w:rsidR="00065CA2"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t>6</w:t>
      </w:r>
    </w:p>
    <w:p w14:paraId="2619CB52" w14:textId="4A7A6A2B" w:rsidR="00F14E36" w:rsidRPr="00686A90" w:rsidRDefault="00000000">
      <w:pPr>
        <w:pStyle w:val="Heading1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>W</w:t>
      </w:r>
      <w:r w:rsidR="00CB3338" w:rsidRPr="00686A90">
        <w:rPr>
          <w:rFonts w:ascii="Georgia" w:eastAsia="Microsoft YaHei" w:hAnsi="Georgia" w:cstheme="majorHAnsi" w:hint="eastAsia"/>
          <w:lang w:eastAsia="zh-CN"/>
        </w:rPr>
        <w:t>6</w:t>
      </w:r>
      <w:r w:rsidRPr="00686A90">
        <w:rPr>
          <w:rFonts w:ascii="Georgia" w:eastAsia="Microsoft YaHei" w:hAnsi="Georgia" w:cstheme="majorHAnsi"/>
        </w:rPr>
        <w:t>｜</w:t>
      </w:r>
      <w:r w:rsidR="00CB3338" w:rsidRPr="00686A90">
        <w:rPr>
          <w:rFonts w:ascii="Georgia" w:eastAsia="Microsoft YaHei" w:hAnsi="Georgia" w:cstheme="majorHAnsi" w:hint="eastAsia"/>
          <w:lang w:eastAsia="zh-CN"/>
        </w:rPr>
        <w:t>5</w:t>
      </w:r>
      <w:r w:rsidRPr="00686A90">
        <w:rPr>
          <w:rFonts w:ascii="Georgia" w:eastAsia="Microsoft YaHei" w:hAnsi="Georgia" w:cstheme="majorHAnsi"/>
        </w:rPr>
        <w:t xml:space="preserve"> </w:t>
      </w:r>
      <w:proofErr w:type="spellStart"/>
      <w:r w:rsidRPr="00686A90">
        <w:rPr>
          <w:rFonts w:ascii="Georgia" w:eastAsia="Microsoft YaHei" w:hAnsi="Georgia" w:cstheme="majorHAnsi"/>
        </w:rPr>
        <w:t>分钟路演脚本</w:t>
      </w:r>
      <w:proofErr w:type="spellEnd"/>
    </w:p>
    <w:p w14:paraId="4699D5E4" w14:textId="77777777" w:rsidR="00F14E36" w:rsidRPr="00686A90" w:rsidRDefault="00000000">
      <w:pPr>
        <w:spacing w:after="140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  <w:color w:val="657786"/>
        </w:rPr>
        <w:t>目标：用</w:t>
      </w:r>
      <w:r w:rsidRPr="00686A90">
        <w:rPr>
          <w:rFonts w:ascii="Georgia" w:eastAsia="Microsoft YaHei" w:hAnsi="Georgia" w:cstheme="majorHAnsi"/>
          <w:color w:val="657786"/>
        </w:rPr>
        <w:t xml:space="preserve"> STAR </w:t>
      </w:r>
      <w:r w:rsidRPr="00686A90">
        <w:rPr>
          <w:rFonts w:ascii="Georgia" w:eastAsia="Microsoft YaHei" w:hAnsi="Georgia" w:cstheme="majorHAnsi"/>
          <w:color w:val="657786"/>
        </w:rPr>
        <w:t>和六段结构讲清项目故事。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3742"/>
        <w:gridCol w:w="2268"/>
      </w:tblGrid>
      <w:tr w:rsidR="00F14E36" w:rsidRPr="00065CA2" w14:paraId="12C691F7" w14:textId="77777777">
        <w:trPr>
          <w:jc w:val="center"/>
        </w:trPr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F6226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部分</w:t>
            </w:r>
          </w:p>
        </w:tc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508DF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建议时间</w:t>
            </w:r>
          </w:p>
        </w:tc>
        <w:tc>
          <w:tcPr>
            <w:tcW w:w="37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22E47" w14:textId="5AA5127E" w:rsidR="00F14E36" w:rsidRPr="00065CA2" w:rsidRDefault="00065CA2">
            <w:pPr>
              <w:spacing w:after="0"/>
              <w:jc w:val="center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  <w:r>
              <w:rPr>
                <w:rFonts w:ascii="Georgia" w:eastAsia="Microsoft YaHei" w:hAnsi="Georgia" w:cstheme="majorHAnsi" w:hint="eastAsia"/>
                <w:b/>
                <w:color w:val="FFFFFF"/>
                <w:szCs w:val="21"/>
                <w:lang w:eastAsia="zh-CN"/>
              </w:rPr>
              <w:t>内容概括</w:t>
            </w:r>
          </w:p>
        </w:tc>
        <w:tc>
          <w:tcPr>
            <w:tcW w:w="22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A8C8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6166A" w14:textId="77777777" w:rsidR="00F14E36" w:rsidRPr="00065CA2" w:rsidRDefault="0000000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证据</w:t>
            </w:r>
            <w:proofErr w:type="spellEnd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 / </w:t>
            </w: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画面</w:t>
            </w:r>
            <w:proofErr w:type="spellEnd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 xml:space="preserve"> / </w:t>
            </w:r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演示</w:t>
            </w:r>
          </w:p>
        </w:tc>
      </w:tr>
      <w:tr w:rsidR="00F14E36" w:rsidRPr="00065CA2" w14:paraId="025EF6D5" w14:textId="77777777">
        <w:trPr>
          <w:jc w:val="center"/>
        </w:trPr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A5FB5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问题背景（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S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）</w:t>
            </w:r>
          </w:p>
        </w:tc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69EAF" w14:textId="4F4375D3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7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D87C5" w14:textId="77777777" w:rsidR="00F14E36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033FF2B6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39F69EF4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47528A0C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22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6CC78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065CA2" w14:paraId="2C34CA77" w14:textId="77777777">
        <w:trPr>
          <w:jc w:val="center"/>
        </w:trPr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FF7B0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需求分析（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T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）</w:t>
            </w:r>
          </w:p>
        </w:tc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DD829" w14:textId="6A0BF60B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7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DF06E" w14:textId="77777777" w:rsidR="00F14E36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1AB0B3B8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6B4C7A13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2E9A505F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22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A1E2E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065CA2" w14:paraId="3AAED4BD" w14:textId="77777777">
        <w:trPr>
          <w:jc w:val="center"/>
        </w:trPr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80589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方案设计（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A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）</w:t>
            </w:r>
          </w:p>
        </w:tc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90520" w14:textId="67EAEE64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7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3B7A5" w14:textId="77777777" w:rsidR="00F14E36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7E7D5C97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4284C718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03168ADA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22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9701D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065CA2" w14:paraId="56F0BD30" w14:textId="77777777">
        <w:trPr>
          <w:jc w:val="center"/>
        </w:trPr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43D16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原型展示（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A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）</w:t>
            </w:r>
          </w:p>
        </w:tc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85A71" w14:textId="3AC86FD5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7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A23A7" w14:textId="77777777" w:rsidR="00F14E36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40090CE3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57602726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17C29F02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22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AD02B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065CA2" w14:paraId="089D7CCF" w14:textId="77777777">
        <w:trPr>
          <w:jc w:val="center"/>
        </w:trPr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6C3C9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测试成果（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R</w:t>
            </w:r>
            <w:r w:rsidRPr="00065CA2">
              <w:rPr>
                <w:rFonts w:ascii="Georgia" w:eastAsia="Microsoft YaHei" w:hAnsi="Georgia" w:cstheme="majorHAnsi"/>
                <w:szCs w:val="21"/>
              </w:rPr>
              <w:t>）</w:t>
            </w:r>
          </w:p>
        </w:tc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1DEB1" w14:textId="367721BC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7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6F11D" w14:textId="77777777" w:rsidR="00F14E36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55888910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5F230F2F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6A29230F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22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2F2E8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F14E36" w:rsidRPr="00065CA2" w14:paraId="36EA46D5" w14:textId="77777777">
        <w:trPr>
          <w:jc w:val="center"/>
        </w:trPr>
        <w:tc>
          <w:tcPr>
            <w:tcW w:w="238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9D277" w14:textId="77777777" w:rsidR="00F14E36" w:rsidRPr="00065CA2" w:rsidRDefault="0000000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创新与展望</w:t>
            </w:r>
          </w:p>
        </w:tc>
        <w:tc>
          <w:tcPr>
            <w:tcW w:w="147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BDABA" w14:textId="1355FD98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  <w:tc>
          <w:tcPr>
            <w:tcW w:w="374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0E667" w14:textId="77777777" w:rsidR="00F14E36" w:rsidRDefault="00F14E36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059627AC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05723BCD" w14:textId="77777777" w:rsidR="00065CA2" w:rsidRDefault="00065CA2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  <w:p w14:paraId="4722CD96" w14:textId="77777777" w:rsidR="00065CA2" w:rsidRPr="00065CA2" w:rsidRDefault="00065CA2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</w:p>
        </w:tc>
        <w:tc>
          <w:tcPr>
            <w:tcW w:w="22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5E04A" w14:textId="77777777" w:rsidR="00F14E36" w:rsidRPr="00065CA2" w:rsidRDefault="00F14E36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</w:tbl>
    <w:p w14:paraId="54AC2BF3" w14:textId="77777777" w:rsidR="00F14E36" w:rsidRPr="00686A90" w:rsidRDefault="00F14E36">
      <w:pPr>
        <w:spacing w:after="20"/>
        <w:rPr>
          <w:rFonts w:ascii="Georgia" w:eastAsia="Microsoft YaHei" w:hAnsi="Georgia" w:cstheme="majorHAnsi"/>
        </w:rPr>
      </w:pPr>
    </w:p>
    <w:p w14:paraId="6C1EE98F" w14:textId="77777777" w:rsidR="00F14E36" w:rsidRPr="00686A90" w:rsidRDefault="00000000">
      <w:pPr>
        <w:pStyle w:val="Heading2"/>
        <w:rPr>
          <w:rFonts w:ascii="Georgia" w:eastAsia="Microsoft YaHei" w:hAnsi="Georgia" w:cstheme="majorHAnsi"/>
        </w:rPr>
      </w:pPr>
      <w:r w:rsidRPr="00686A90">
        <w:rPr>
          <w:rFonts w:ascii="Georgia" w:eastAsia="Microsoft YaHei" w:hAnsi="Georgia" w:cstheme="majorHAnsi"/>
        </w:rPr>
        <w:t xml:space="preserve">Q&amp;A </w:t>
      </w:r>
      <w:r w:rsidRPr="00686A90">
        <w:rPr>
          <w:rFonts w:ascii="Georgia" w:eastAsia="Microsoft YaHei" w:hAnsi="Georgia" w:cstheme="majorHAnsi"/>
        </w:rPr>
        <w:t>准备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740"/>
        <w:gridCol w:w="7222"/>
      </w:tblGrid>
      <w:tr w:rsidR="00640530" w:rsidRPr="00065CA2" w14:paraId="4FB805CB" w14:textId="77777777" w:rsidTr="00065CA2">
        <w:trPr>
          <w:jc w:val="center"/>
        </w:trPr>
        <w:tc>
          <w:tcPr>
            <w:tcW w:w="137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2FC72" w14:textId="77777777" w:rsidR="00640530" w:rsidRPr="00065CA2" w:rsidRDefault="0064053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可能被问的问题</w:t>
            </w:r>
            <w:proofErr w:type="spellEnd"/>
          </w:p>
        </w:tc>
        <w:tc>
          <w:tcPr>
            <w:tcW w:w="362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B9807" w14:textId="77777777" w:rsidR="00640530" w:rsidRPr="00065CA2" w:rsidRDefault="00640530">
            <w:pPr>
              <w:spacing w:after="0"/>
              <w:jc w:val="center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b/>
                <w:color w:val="FFFFFF"/>
                <w:szCs w:val="21"/>
              </w:rPr>
              <w:t>我们的回答</w:t>
            </w:r>
            <w:proofErr w:type="spellEnd"/>
          </w:p>
        </w:tc>
      </w:tr>
      <w:tr w:rsidR="00640530" w:rsidRPr="00065CA2" w14:paraId="0C225FD1" w14:textId="77777777" w:rsidTr="00065CA2">
        <w:trPr>
          <w:jc w:val="center"/>
        </w:trPr>
        <w:tc>
          <w:tcPr>
            <w:tcW w:w="137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3239F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szCs w:val="21"/>
              </w:rPr>
              <w:t>为什么选这个问题</w:t>
            </w:r>
            <w:proofErr w:type="spellEnd"/>
            <w:r w:rsidRPr="00065CA2">
              <w:rPr>
                <w:rFonts w:ascii="Georgia" w:eastAsia="Microsoft YaHei" w:hAnsi="Georgia" w:cstheme="majorHAnsi"/>
                <w:szCs w:val="21"/>
              </w:rPr>
              <w:t>？</w:t>
            </w:r>
          </w:p>
        </w:tc>
        <w:tc>
          <w:tcPr>
            <w:tcW w:w="362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A73AA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065CA2" w14:paraId="6890DA54" w14:textId="77777777" w:rsidTr="00065CA2">
        <w:trPr>
          <w:jc w:val="center"/>
        </w:trPr>
        <w:tc>
          <w:tcPr>
            <w:tcW w:w="137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27B5E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r w:rsidRPr="00065CA2">
              <w:rPr>
                <w:rFonts w:ascii="Georgia" w:eastAsia="Microsoft YaHei" w:hAnsi="Georgia" w:cstheme="majorHAnsi"/>
                <w:szCs w:val="21"/>
              </w:rPr>
              <w:t>为什么选这个方案？</w:t>
            </w:r>
          </w:p>
        </w:tc>
        <w:tc>
          <w:tcPr>
            <w:tcW w:w="362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37F98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065CA2" w14:paraId="00D59E50" w14:textId="77777777" w:rsidTr="00065CA2">
        <w:trPr>
          <w:jc w:val="center"/>
        </w:trPr>
        <w:tc>
          <w:tcPr>
            <w:tcW w:w="137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4B996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  <w:proofErr w:type="spellStart"/>
            <w:r w:rsidRPr="00065CA2">
              <w:rPr>
                <w:rFonts w:ascii="Georgia" w:eastAsia="Microsoft YaHei" w:hAnsi="Georgia" w:cstheme="majorHAnsi"/>
                <w:szCs w:val="21"/>
              </w:rPr>
              <w:t>你们怎么证明有效</w:t>
            </w:r>
            <w:proofErr w:type="spellEnd"/>
            <w:r w:rsidRPr="00065CA2">
              <w:rPr>
                <w:rFonts w:ascii="Georgia" w:eastAsia="Microsoft YaHei" w:hAnsi="Georgia" w:cstheme="majorHAnsi"/>
                <w:szCs w:val="21"/>
              </w:rPr>
              <w:t>？</w:t>
            </w:r>
          </w:p>
        </w:tc>
        <w:tc>
          <w:tcPr>
            <w:tcW w:w="362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066A3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</w:rPr>
            </w:pPr>
          </w:p>
        </w:tc>
      </w:tr>
      <w:tr w:rsidR="00640530" w:rsidRPr="00065CA2" w14:paraId="74EE3FF7" w14:textId="77777777" w:rsidTr="00065CA2">
        <w:trPr>
          <w:jc w:val="center"/>
        </w:trPr>
        <w:tc>
          <w:tcPr>
            <w:tcW w:w="137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1B1F7" w14:textId="3EDC9804" w:rsidR="00640530" w:rsidRPr="00065CA2" w:rsidRDefault="00640530">
            <w:pPr>
              <w:spacing w:after="0"/>
              <w:rPr>
                <w:rFonts w:ascii="Georgia" w:eastAsia="Microsoft YaHei" w:hAnsi="Georgia" w:cstheme="majorHAnsi" w:hint="eastAsia"/>
                <w:szCs w:val="21"/>
                <w:lang w:eastAsia="zh-CN"/>
              </w:rPr>
            </w:pPr>
            <w:r w:rsidRPr="00065CA2">
              <w:rPr>
                <w:rFonts w:ascii="Georgia" w:eastAsia="Microsoft YaHei" w:hAnsi="Georgia" w:cstheme="majorHAnsi" w:hint="eastAsia"/>
                <w:szCs w:val="21"/>
                <w:lang w:eastAsia="zh-CN"/>
              </w:rPr>
              <w:t>项目进行中遇到什么困难？</w:t>
            </w:r>
          </w:p>
        </w:tc>
        <w:tc>
          <w:tcPr>
            <w:tcW w:w="3625" w:type="pct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53956" w14:textId="77777777" w:rsidR="00640530" w:rsidRPr="00065CA2" w:rsidRDefault="00640530">
            <w:pPr>
              <w:spacing w:after="0"/>
              <w:rPr>
                <w:rFonts w:ascii="Georgia" w:eastAsia="Microsoft YaHei" w:hAnsi="Georgia" w:cstheme="majorHAnsi"/>
                <w:szCs w:val="21"/>
                <w:lang w:eastAsia="zh-CN"/>
              </w:rPr>
            </w:pPr>
          </w:p>
        </w:tc>
      </w:tr>
    </w:tbl>
    <w:p w14:paraId="1E272454" w14:textId="77777777" w:rsidR="00F14E36" w:rsidRPr="00686A90" w:rsidRDefault="00F14E36">
      <w:pPr>
        <w:spacing w:after="20"/>
        <w:rPr>
          <w:rFonts w:ascii="Georgia" w:eastAsia="Microsoft YaHei" w:hAnsi="Georgia" w:cstheme="majorHAnsi"/>
          <w:lang w:eastAsia="zh-CN"/>
        </w:rPr>
      </w:pPr>
    </w:p>
    <w:p w14:paraId="75651232" w14:textId="77777777" w:rsidR="00065CA2" w:rsidRDefault="00000000" w:rsidP="00640530">
      <w:pPr>
        <w:spacing w:after="40"/>
        <w:rPr>
          <w:rFonts w:ascii="Georgia" w:eastAsia="Microsoft YaHei" w:hAnsi="Georgia" w:cstheme="majorHAnsi"/>
          <w:b/>
          <w:color w:val="17365D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结尾金句：观众离场时，我们希望他记住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……</w:t>
      </w:r>
    </w:p>
    <w:p w14:paraId="254A9D38" w14:textId="77777777" w:rsidR="00065CA2" w:rsidRDefault="00065CA2" w:rsidP="00640530">
      <w:pPr>
        <w:spacing w:after="40"/>
        <w:rPr>
          <w:rFonts w:ascii="Georgia" w:eastAsia="Microsoft YaHei" w:hAnsi="Georgia" w:cstheme="majorHAnsi" w:hint="eastAsia"/>
          <w:b/>
          <w:color w:val="17365D"/>
          <w:lang w:eastAsia="zh-CN"/>
        </w:rPr>
      </w:pPr>
    </w:p>
    <w:p w14:paraId="6163F568" w14:textId="3A7E39BC" w:rsidR="00F14E36" w:rsidRPr="00686A90" w:rsidRDefault="00065CA2" w:rsidP="00065CA2">
      <w:pPr>
        <w:pStyle w:val="SmallNote"/>
        <w:spacing w:after="10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________________________________________________________________________________</w:t>
      </w:r>
      <w:r w:rsidR="00000000" w:rsidRPr="00686A90">
        <w:rPr>
          <w:rFonts w:ascii="Georgia" w:eastAsia="Microsoft YaHei" w:hAnsi="Georgia" w:cstheme="majorHAnsi"/>
          <w:lang w:eastAsia="zh-CN"/>
        </w:rPr>
        <w:br w:type="page"/>
      </w:r>
    </w:p>
    <w:p w14:paraId="52CA8D9E" w14:textId="26CC8748" w:rsidR="00F14E36" w:rsidRPr="00686A90" w:rsidRDefault="00000000">
      <w:pPr>
        <w:spacing w:after="60"/>
        <w:rPr>
          <w:rFonts w:ascii="Georgia" w:eastAsia="Microsoft YaHei" w:hAnsi="Georgia" w:cstheme="majorHAnsi" w:hint="eastAsia"/>
          <w:lang w:eastAsia="zh-CN"/>
        </w:rPr>
      </w:pPr>
      <w:r w:rsidRPr="00686A90">
        <w:rPr>
          <w:rFonts w:ascii="Georgia" w:eastAsia="Microsoft YaHei" w:hAnsi="Georgia" w:cstheme="majorHAnsi"/>
          <w:b/>
          <w:color w:val="2A8C82"/>
          <w:sz w:val="18"/>
          <w:lang w:eastAsia="zh-CN"/>
        </w:rPr>
        <w:lastRenderedPageBreak/>
        <w:t xml:space="preserve">Worksheet </w:t>
      </w:r>
      <w:r w:rsidR="00065CA2">
        <w:rPr>
          <w:rFonts w:ascii="Georgia" w:eastAsia="Microsoft YaHei" w:hAnsi="Georgia" w:cstheme="majorHAnsi" w:hint="eastAsia"/>
          <w:b/>
          <w:color w:val="2A8C82"/>
          <w:sz w:val="18"/>
          <w:lang w:eastAsia="zh-CN"/>
        </w:rPr>
        <w:t>7</w:t>
      </w:r>
    </w:p>
    <w:p w14:paraId="3FA7C363" w14:textId="76FE06FA" w:rsidR="00F14E36" w:rsidRPr="00686A90" w:rsidRDefault="00000000">
      <w:pPr>
        <w:pStyle w:val="Heading1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lang w:eastAsia="zh-CN"/>
        </w:rPr>
        <w:t>W</w:t>
      </w:r>
      <w:r w:rsidR="00CB3338" w:rsidRPr="00686A90">
        <w:rPr>
          <w:rFonts w:ascii="Georgia" w:eastAsia="Microsoft YaHei" w:hAnsi="Georgia" w:cstheme="majorHAnsi" w:hint="eastAsia"/>
          <w:lang w:eastAsia="zh-CN"/>
        </w:rPr>
        <w:t>7</w:t>
      </w:r>
      <w:r w:rsidRPr="00686A90">
        <w:rPr>
          <w:rFonts w:ascii="Georgia" w:eastAsia="Microsoft YaHei" w:hAnsi="Georgia" w:cstheme="majorHAnsi"/>
          <w:lang w:eastAsia="zh-CN"/>
        </w:rPr>
        <w:t>｜反思与最终提交检查</w:t>
      </w:r>
    </w:p>
    <w:p w14:paraId="21FF7067" w14:textId="77777777" w:rsidR="00F14E36" w:rsidRPr="00686A90" w:rsidRDefault="00000000">
      <w:pPr>
        <w:spacing w:after="1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color w:val="657786"/>
          <w:lang w:eastAsia="zh-CN"/>
        </w:rPr>
        <w:t>目标：整理学习证据，让项目可以被继续改进。</w:t>
      </w:r>
    </w:p>
    <w:p w14:paraId="709B9E64" w14:textId="77777777" w:rsidR="0064053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1. 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在项目中，我学到了哪些知识与技能？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40530" w14:paraId="0CFAFF0B" w14:textId="77777777" w:rsidTr="00250A90">
        <w:tc>
          <w:tcPr>
            <w:tcW w:w="10194" w:type="dxa"/>
          </w:tcPr>
          <w:p w14:paraId="1D186229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4B7A6DB9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32D04034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4BBBBE61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6D85855C" w14:textId="77777777" w:rsidR="00640530" w:rsidRDefault="00640530" w:rsidP="00250A90">
            <w:pPr>
              <w:rPr>
                <w:rFonts w:ascii="Georgia" w:eastAsia="Microsoft YaHei" w:hAnsi="Georgia" w:cstheme="majorHAnsi" w:hint="eastAsia"/>
                <w:lang w:eastAsia="zh-CN"/>
              </w:rPr>
            </w:pPr>
          </w:p>
          <w:p w14:paraId="7C8366C0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5809D9F2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7BE46A1D" w14:textId="77777777" w:rsidR="0064053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2. 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我在团队中扮演了什么角色？贡献是什么？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40530" w14:paraId="4953A676" w14:textId="77777777" w:rsidTr="00250A90">
        <w:tc>
          <w:tcPr>
            <w:tcW w:w="10194" w:type="dxa"/>
          </w:tcPr>
          <w:p w14:paraId="04C7D9FE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020297B4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3882913C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040A7129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D49B27F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36F07E00" w14:textId="77777777" w:rsidR="00640530" w:rsidRDefault="00640530" w:rsidP="00250A90">
            <w:pPr>
              <w:rPr>
                <w:rFonts w:ascii="Georgia" w:eastAsia="Microsoft YaHei" w:hAnsi="Georgia" w:cstheme="majorHAnsi" w:hint="eastAsia"/>
                <w:lang w:eastAsia="zh-CN"/>
              </w:rPr>
            </w:pPr>
          </w:p>
          <w:p w14:paraId="0F519F29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4F622086" w14:textId="77777777" w:rsidR="0064053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3. 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最大困难是什么？我们如何解决？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40530" w14:paraId="40740209" w14:textId="77777777" w:rsidTr="00250A90">
        <w:tc>
          <w:tcPr>
            <w:tcW w:w="10194" w:type="dxa"/>
          </w:tcPr>
          <w:p w14:paraId="0286A3E1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02499122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5B518724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0762BE3D" w14:textId="77777777" w:rsidR="00640530" w:rsidRDefault="00640530" w:rsidP="00250A90">
            <w:pPr>
              <w:rPr>
                <w:rFonts w:ascii="Georgia" w:eastAsia="Microsoft YaHei" w:hAnsi="Georgia" w:cstheme="majorHAnsi" w:hint="eastAsia"/>
                <w:lang w:eastAsia="zh-CN"/>
              </w:rPr>
            </w:pPr>
          </w:p>
          <w:p w14:paraId="61BA4CFC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439824A3" w14:textId="77777777" w:rsidR="00640530" w:rsidRDefault="00640530" w:rsidP="00250A90">
            <w:pPr>
              <w:rPr>
                <w:rFonts w:ascii="Georgia" w:eastAsia="Microsoft YaHei" w:hAnsi="Georgia" w:cstheme="majorHAnsi" w:hint="eastAsia"/>
                <w:lang w:eastAsia="zh-CN"/>
              </w:rPr>
            </w:pPr>
          </w:p>
          <w:p w14:paraId="3EC25642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</w:tc>
      </w:tr>
    </w:tbl>
    <w:p w14:paraId="0C5E3C4E" w14:textId="77777777" w:rsidR="00640530" w:rsidRDefault="00000000" w:rsidP="00640530">
      <w:pPr>
        <w:spacing w:after="40"/>
        <w:rPr>
          <w:rFonts w:ascii="Georgia" w:eastAsia="Microsoft YaHei" w:hAnsi="Georgia" w:cstheme="majorHAnsi"/>
          <w:lang w:eastAsia="zh-CN"/>
        </w:rPr>
      </w:pP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 xml:space="preserve">4. </w:t>
      </w:r>
      <w:r w:rsidRPr="00686A90">
        <w:rPr>
          <w:rFonts w:ascii="Georgia" w:eastAsia="Microsoft YaHei" w:hAnsi="Georgia" w:cstheme="majorHAnsi"/>
          <w:b/>
          <w:color w:val="17365D"/>
          <w:lang w:eastAsia="zh-CN"/>
        </w:rPr>
        <w:t>如果再多一周，我们最应该改进什么？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40530" w14:paraId="2DF0FC7A" w14:textId="77777777" w:rsidTr="00250A90">
        <w:tc>
          <w:tcPr>
            <w:tcW w:w="10194" w:type="dxa"/>
          </w:tcPr>
          <w:p w14:paraId="163C38A8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1F5640FA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4B077649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851A296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279D076D" w14:textId="77777777" w:rsidR="00640530" w:rsidRDefault="00640530" w:rsidP="00250A90">
            <w:pPr>
              <w:rPr>
                <w:rFonts w:ascii="Georgia" w:eastAsia="Microsoft YaHei" w:hAnsi="Georgia" w:cstheme="majorHAnsi" w:hint="eastAsia"/>
                <w:lang w:eastAsia="zh-CN"/>
              </w:rPr>
            </w:pPr>
          </w:p>
          <w:p w14:paraId="6ED74D0D" w14:textId="77777777" w:rsidR="00640530" w:rsidRDefault="00640530" w:rsidP="00250A90">
            <w:pPr>
              <w:rPr>
                <w:rFonts w:ascii="Georgia" w:eastAsia="Microsoft YaHei" w:hAnsi="Georgia" w:cstheme="majorHAnsi"/>
                <w:lang w:eastAsia="zh-CN"/>
              </w:rPr>
            </w:pPr>
          </w:p>
          <w:p w14:paraId="7F244827" w14:textId="77777777" w:rsidR="00640530" w:rsidRDefault="00640530" w:rsidP="00250A90">
            <w:pPr>
              <w:rPr>
                <w:rFonts w:ascii="Georgia" w:eastAsia="Microsoft YaHei" w:hAnsi="Georgia" w:cstheme="majorHAnsi" w:hint="eastAsia"/>
                <w:lang w:eastAsia="zh-CN"/>
              </w:rPr>
            </w:pPr>
          </w:p>
        </w:tc>
      </w:tr>
    </w:tbl>
    <w:p w14:paraId="51702CC4" w14:textId="1460E5B7" w:rsidR="00F14E36" w:rsidRPr="00686A90" w:rsidRDefault="00F14E36">
      <w:pPr>
        <w:spacing w:after="60"/>
        <w:rPr>
          <w:rFonts w:ascii="Georgia" w:eastAsia="Microsoft YaHei" w:hAnsi="Georgia" w:cstheme="majorHAnsi"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F14E36" w:rsidRPr="00686A90" w14:paraId="53559993" w14:textId="77777777">
        <w:trPr>
          <w:jc w:val="center"/>
        </w:trPr>
        <w:tc>
          <w:tcPr>
            <w:tcW w:w="9978" w:type="dxa"/>
            <w:tcBorders>
              <w:top w:val="single" w:sz="4" w:space="0" w:color="D5E0EA"/>
              <w:left w:val="single" w:sz="4" w:space="0" w:color="D5E0EA"/>
              <w:bottom w:val="single" w:sz="4" w:space="0" w:color="D5E0EA"/>
              <w:right w:val="single" w:sz="4" w:space="0" w:color="D5E0EA"/>
            </w:tcBorders>
            <w:shd w:val="clear" w:color="auto" w:fill="E8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7723484" w14:textId="77777777" w:rsidR="00F14E36" w:rsidRPr="00686A90" w:rsidRDefault="00000000">
            <w:pPr>
              <w:spacing w:after="40"/>
              <w:rPr>
                <w:rFonts w:ascii="Georgia" w:eastAsia="Microsoft YaHei" w:hAnsi="Georgia" w:cstheme="majorHAnsi"/>
                <w:lang w:eastAsia="zh-CN"/>
              </w:rPr>
            </w:pP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>完成</w:t>
            </w:r>
            <w:r w:rsidRPr="00686A90">
              <w:rPr>
                <w:rFonts w:ascii="Georgia" w:eastAsia="Microsoft YaHei" w:hAnsi="Georgia" w:cstheme="majorHAnsi"/>
                <w:b/>
                <w:color w:val="2A8C82"/>
                <w:lang w:eastAsia="zh-CN"/>
              </w:rPr>
              <w:t xml:space="preserve">  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你们交付的不只是一个作品，而是一段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“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从真实问题到可验证方案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”</w:t>
            </w:r>
            <w:r w:rsidRPr="00686A90">
              <w:rPr>
                <w:rFonts w:ascii="Georgia" w:eastAsia="Microsoft YaHei" w:hAnsi="Georgia" w:cstheme="majorHAnsi"/>
                <w:lang w:eastAsia="zh-CN"/>
              </w:rPr>
              <w:t>的完整学习过程。</w:t>
            </w:r>
          </w:p>
        </w:tc>
      </w:tr>
    </w:tbl>
    <w:p w14:paraId="15F16C47" w14:textId="77777777" w:rsidR="00F14E36" w:rsidRPr="00686A90" w:rsidRDefault="00F14E36">
      <w:pPr>
        <w:spacing w:after="0"/>
        <w:rPr>
          <w:rFonts w:ascii="Georgia" w:eastAsia="Microsoft YaHei" w:hAnsi="Georgia" w:cstheme="majorHAnsi"/>
          <w:lang w:eastAsia="zh-CN"/>
        </w:rPr>
      </w:pPr>
    </w:p>
    <w:sectPr w:rsidR="00F14E36" w:rsidRPr="00686A90" w:rsidSect="00034616">
      <w:headerReference w:type="default" r:id="rId8"/>
      <w:footerReference w:type="default" r:id="rId9"/>
      <w:pgSz w:w="11906" w:h="16838"/>
      <w:pgMar w:top="794" w:right="964" w:bottom="794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800509" w14:textId="77777777" w:rsidR="00242888" w:rsidRDefault="00242888">
      <w:pPr>
        <w:spacing w:after="0" w:line="240" w:lineRule="auto"/>
      </w:pPr>
      <w:r>
        <w:separator/>
      </w:r>
    </w:p>
  </w:endnote>
  <w:endnote w:type="continuationSeparator" w:id="0">
    <w:p w14:paraId="1ECC633B" w14:textId="77777777" w:rsidR="00242888" w:rsidRDefault="00242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D4614" w14:textId="77777777" w:rsidR="00F14E36" w:rsidRDefault="00000000">
    <w:pPr>
      <w:pStyle w:val="Footer"/>
      <w:jc w:val="center"/>
    </w:pPr>
    <w:r>
      <w:rPr>
        <w:color w:val="657786"/>
        <w:sz w:val="16"/>
      </w:rPr>
      <w:t>X-</w:t>
    </w:r>
    <w:proofErr w:type="gramStart"/>
    <w:r>
      <w:rPr>
        <w:color w:val="657786"/>
        <w:sz w:val="16"/>
      </w:rPr>
      <w:t>Plan  ·</w:t>
    </w:r>
    <w:proofErr w:type="gramEnd"/>
    <w:r>
      <w:rPr>
        <w:color w:val="657786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CB33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3FD8AC" w14:textId="77777777" w:rsidR="00242888" w:rsidRDefault="00242888">
      <w:pPr>
        <w:spacing w:after="0" w:line="240" w:lineRule="auto"/>
      </w:pPr>
      <w:r>
        <w:separator/>
      </w:r>
    </w:p>
  </w:footnote>
  <w:footnote w:type="continuationSeparator" w:id="0">
    <w:p w14:paraId="127AA7DE" w14:textId="77777777" w:rsidR="00242888" w:rsidRDefault="00242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6D76E2" w14:textId="77777777" w:rsidR="00F14E36" w:rsidRDefault="00000000">
    <w:pPr>
      <w:pStyle w:val="SmallNote"/>
      <w:jc w:val="right"/>
      <w:rPr>
        <w:lang w:eastAsia="zh-CN"/>
      </w:rPr>
    </w:pPr>
    <w:r>
      <w:rPr>
        <w:lang w:eastAsia="zh-CN"/>
      </w:rPr>
      <w:t>PBL × AI 创客营｜学生学习手册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592808">
    <w:abstractNumId w:val="8"/>
  </w:num>
  <w:num w:numId="2" w16cid:durableId="847058251">
    <w:abstractNumId w:val="6"/>
  </w:num>
  <w:num w:numId="3" w16cid:durableId="304744203">
    <w:abstractNumId w:val="5"/>
  </w:num>
  <w:num w:numId="4" w16cid:durableId="65878586">
    <w:abstractNumId w:val="4"/>
  </w:num>
  <w:num w:numId="5" w16cid:durableId="203834779">
    <w:abstractNumId w:val="7"/>
  </w:num>
  <w:num w:numId="6" w16cid:durableId="703869916">
    <w:abstractNumId w:val="3"/>
  </w:num>
  <w:num w:numId="7" w16cid:durableId="970400970">
    <w:abstractNumId w:val="2"/>
  </w:num>
  <w:num w:numId="8" w16cid:durableId="910697276">
    <w:abstractNumId w:val="1"/>
  </w:num>
  <w:num w:numId="9" w16cid:durableId="16646992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CA2"/>
    <w:rsid w:val="0015074B"/>
    <w:rsid w:val="00242888"/>
    <w:rsid w:val="0029639D"/>
    <w:rsid w:val="00326F90"/>
    <w:rsid w:val="00640530"/>
    <w:rsid w:val="00686A90"/>
    <w:rsid w:val="00725411"/>
    <w:rsid w:val="00AA1D8D"/>
    <w:rsid w:val="00B47730"/>
    <w:rsid w:val="00CB0664"/>
    <w:rsid w:val="00CB3338"/>
    <w:rsid w:val="00F14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9E621"/>
  <w14:defaultImageDpi w14:val="300"/>
  <w15:docId w15:val="{ADA92746-5C44-FC48-8007-1E506DB9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CA2"/>
    <w:pPr>
      <w:spacing w:after="80" w:line="269" w:lineRule="auto"/>
    </w:pPr>
    <w:rPr>
      <w:rFonts w:ascii="Arial Unicode MS" w:eastAsia="Arial Unicode MS" w:hAnsi="Arial Unicode MS"/>
      <w:color w:val="2434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2A8C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52" w:lineRule="auto"/>
    </w:pPr>
    <w:rPr>
      <w:rFonts w:ascii="Arial Unicode MS" w:eastAsia="Arial Unicode MS" w:hAnsi="Arial Unicode MS"/>
      <w:color w:val="65778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PBL与AI创客营：学生笔记与Worksheet（A4版）</vt:lpstr>
    </vt:vector>
  </TitlesOfParts>
  <Manager/>
  <Company/>
  <LinksUpToDate>false</LinksUpToDate>
  <CharactersWithSpaces>6080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PBL与AI创客营：学生笔记与Worksheet（A4版）</dc:title>
  <dc:subject>AI基础、使用边界与PBL项目制学习完整作业包</dc:subject>
  <dc:creator>X-Plan</dc:creator>
  <cp:keywords/>
  <dc:description>generated by python-docx</dc:description>
  <cp:lastModifiedBy>Gary Zhang</cp:lastModifiedBy>
  <cp:revision>2</cp:revision>
  <dcterms:created xsi:type="dcterms:W3CDTF">2026-07-17T05:49:00Z</dcterms:created>
  <dcterms:modified xsi:type="dcterms:W3CDTF">2026-07-17T05:49:00Z</dcterms:modified>
  <cp:category/>
</cp:coreProperties>
</file>